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566D" w14:textId="77777777" w:rsidR="00056730" w:rsidRDefault="00000000">
      <w:pPr>
        <w:pStyle w:val="aa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投资项目管理辅助系统</w:t>
      </w:r>
    </w:p>
    <w:p w14:paraId="114485F1" w14:textId="77777777" w:rsidR="00056730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后端设计规范文档（Django）</w:t>
      </w:r>
    </w:p>
    <w:p w14:paraId="0CD32939" w14:textId="77777777" w:rsidR="00056730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文档版本：V1.0</w:t>
      </w:r>
      <w:r>
        <w:rPr>
          <w:rFonts w:ascii="宋体" w:eastAsia="宋体" w:hAnsi="宋体"/>
          <w:sz w:val="21"/>
          <w:lang w:eastAsia="zh-CN"/>
        </w:rPr>
        <w:br/>
        <w:t>编制日期：2026年8月</w:t>
      </w:r>
      <w:r>
        <w:rPr>
          <w:rFonts w:ascii="宋体" w:eastAsia="宋体" w:hAnsi="宋体"/>
          <w:sz w:val="21"/>
          <w:lang w:eastAsia="zh-CN"/>
        </w:rPr>
        <w:br/>
        <w:t>文档状态：正式发布</w:t>
      </w:r>
    </w:p>
    <w:p w14:paraId="1BE12BCD" w14:textId="77777777" w:rsidR="0005673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85A24E0" w14:textId="77777777" w:rsidR="00056730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目录</w:t>
      </w:r>
    </w:p>
    <w:p w14:paraId="25457134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一、概述</w:t>
      </w:r>
    </w:p>
    <w:p w14:paraId="7414AAD5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二、技术方案</w:t>
      </w:r>
    </w:p>
    <w:p w14:paraId="57EAB081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三、目录结构</w:t>
      </w:r>
    </w:p>
    <w:p w14:paraId="618219E8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四、模块边界</w:t>
      </w:r>
    </w:p>
    <w:p w14:paraId="5728B957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五、复用规则</w:t>
      </w:r>
    </w:p>
    <w:p w14:paraId="505B1333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六、接口规范</w:t>
      </w:r>
    </w:p>
    <w:p w14:paraId="50FC6823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七、安全规范</w:t>
      </w:r>
    </w:p>
    <w:p w14:paraId="7E33F408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八、数据库设计规范</w:t>
      </w:r>
    </w:p>
    <w:p w14:paraId="2A25D7A2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九、部署方案</w:t>
      </w:r>
    </w:p>
    <w:p w14:paraId="08CE3E18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十、实施计划</w:t>
      </w:r>
    </w:p>
    <w:p w14:paraId="6B30C2D5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十一、附录</w:t>
      </w:r>
    </w:p>
    <w:p w14:paraId="48AF5459" w14:textId="77777777" w:rsidR="0005673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943B4A0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一、概述</w:t>
      </w:r>
    </w:p>
    <w:p w14:paraId="05750CE2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1.1 文档目的</w:t>
      </w:r>
    </w:p>
    <w:p w14:paraId="767BFAC3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本文档为《投资项目管理辅助系统》后端开发的设计规范，基于 Django 框架制定。旨在统一服务端架构风格、接口规范、数据模型、安全策略及部署流程，确保前后端协作顺畅、代码可维护、系统可扩展。</w:t>
      </w:r>
    </w:p>
    <w:p w14:paraId="0D5001AE" w14:textId="77777777" w:rsidR="00056730" w:rsidRDefault="00000000">
      <w:r>
        <w:rPr>
          <w:rFonts w:ascii="黑体" w:eastAsia="黑体" w:hAnsi="黑体"/>
          <w:b/>
          <w:sz w:val="24"/>
        </w:rPr>
        <w:t>1.2 适用范围</w:t>
      </w:r>
    </w:p>
    <w:p w14:paraId="515D26FC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后端 API 开发（Django + Django REST Framework）</w:t>
      </w:r>
    </w:p>
    <w:p w14:paraId="7DAD62EA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数据模型设计与数据库迁移管理</w:t>
      </w:r>
    </w:p>
    <w:p w14:paraId="7FB8B53F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权限控制与认证体系</w:t>
      </w:r>
    </w:p>
    <w:p w14:paraId="6C0E3708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业务流程编排（审核、审批等）</w:t>
      </w:r>
    </w:p>
    <w:p w14:paraId="78622590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文件存储、报表导出、缓存与会话管理</w:t>
      </w:r>
    </w:p>
    <w:p w14:paraId="684808A9" w14:textId="77777777" w:rsidR="00056730" w:rsidRDefault="00000000">
      <w:r>
        <w:rPr>
          <w:rFonts w:ascii="黑体" w:eastAsia="黑体" w:hAnsi="黑体"/>
          <w:b/>
          <w:sz w:val="24"/>
        </w:rPr>
        <w:t>1.3 术语定义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56730" w14:paraId="587C0995" w14:textId="77777777">
        <w:trPr>
          <w:jc w:val="center"/>
        </w:trPr>
        <w:tc>
          <w:tcPr>
            <w:tcW w:w="4320" w:type="dxa"/>
          </w:tcPr>
          <w:p w14:paraId="2E812545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术语</w:t>
            </w:r>
          </w:p>
        </w:tc>
        <w:tc>
          <w:tcPr>
            <w:tcW w:w="4320" w:type="dxa"/>
          </w:tcPr>
          <w:p w14:paraId="2B7F94CB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056730" w14:paraId="66B89B87" w14:textId="77777777">
        <w:trPr>
          <w:jc w:val="center"/>
        </w:trPr>
        <w:tc>
          <w:tcPr>
            <w:tcW w:w="4320" w:type="dxa"/>
          </w:tcPr>
          <w:p w14:paraId="2988912A" w14:textId="77777777" w:rsidR="00056730" w:rsidRDefault="00000000">
            <w:r>
              <w:rPr>
                <w:rFonts w:ascii="宋体" w:eastAsia="宋体" w:hAnsi="宋体"/>
                <w:sz w:val="21"/>
              </w:rPr>
              <w:t>App</w:t>
            </w:r>
          </w:p>
        </w:tc>
        <w:tc>
          <w:tcPr>
            <w:tcW w:w="4320" w:type="dxa"/>
          </w:tcPr>
          <w:p w14:paraId="7735D1A5" w14:textId="77777777" w:rsidR="00056730" w:rsidRDefault="00000000">
            <w:r>
              <w:rPr>
                <w:rFonts w:ascii="宋体" w:eastAsia="宋体" w:hAnsi="宋体"/>
                <w:sz w:val="21"/>
              </w:rPr>
              <w:t>Django 应用，对应一个独立业务模块，如 project、issue、bi</w:t>
            </w:r>
          </w:p>
        </w:tc>
      </w:tr>
      <w:tr w:rsidR="00056730" w14:paraId="1AA7D7E6" w14:textId="77777777">
        <w:trPr>
          <w:jc w:val="center"/>
        </w:trPr>
        <w:tc>
          <w:tcPr>
            <w:tcW w:w="4320" w:type="dxa"/>
          </w:tcPr>
          <w:p w14:paraId="53337C28" w14:textId="77777777" w:rsidR="00056730" w:rsidRDefault="00000000">
            <w:r>
              <w:rPr>
                <w:rFonts w:ascii="宋体" w:eastAsia="宋体" w:hAnsi="宋体"/>
                <w:sz w:val="21"/>
              </w:rPr>
              <w:t>Model</w:t>
            </w:r>
          </w:p>
        </w:tc>
        <w:tc>
          <w:tcPr>
            <w:tcW w:w="4320" w:type="dxa"/>
          </w:tcPr>
          <w:p w14:paraId="792EFCDE" w14:textId="77777777" w:rsidR="00056730" w:rsidRDefault="00000000">
            <w:r>
              <w:rPr>
                <w:rFonts w:ascii="宋体" w:eastAsia="宋体" w:hAnsi="宋体"/>
                <w:sz w:val="21"/>
              </w:rPr>
              <w:t>Django ORM 数据模型，对应数据库表</w:t>
            </w:r>
          </w:p>
        </w:tc>
      </w:tr>
      <w:tr w:rsidR="00056730" w14:paraId="76987CCE" w14:textId="77777777">
        <w:trPr>
          <w:jc w:val="center"/>
        </w:trPr>
        <w:tc>
          <w:tcPr>
            <w:tcW w:w="4320" w:type="dxa"/>
          </w:tcPr>
          <w:p w14:paraId="341240C9" w14:textId="77777777" w:rsidR="00056730" w:rsidRDefault="00000000">
            <w:r>
              <w:rPr>
                <w:rFonts w:ascii="宋体" w:eastAsia="宋体" w:hAnsi="宋体"/>
                <w:sz w:val="21"/>
              </w:rPr>
              <w:t>Serializer</w:t>
            </w:r>
          </w:p>
        </w:tc>
        <w:tc>
          <w:tcPr>
            <w:tcW w:w="4320" w:type="dxa"/>
          </w:tcPr>
          <w:p w14:paraId="3B4C3BA2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DRF 序列化器，负责模型与 JSON 之间的转换与校验</w:t>
            </w:r>
          </w:p>
        </w:tc>
      </w:tr>
      <w:tr w:rsidR="00056730" w14:paraId="53341EB3" w14:textId="77777777">
        <w:trPr>
          <w:jc w:val="center"/>
        </w:trPr>
        <w:tc>
          <w:tcPr>
            <w:tcW w:w="4320" w:type="dxa"/>
          </w:tcPr>
          <w:p w14:paraId="52F8EB90" w14:textId="77777777" w:rsidR="00056730" w:rsidRDefault="00000000">
            <w:r>
              <w:rPr>
                <w:rFonts w:ascii="宋体" w:eastAsia="宋体" w:hAnsi="宋体"/>
                <w:sz w:val="21"/>
              </w:rPr>
              <w:t>ViewSet</w:t>
            </w:r>
          </w:p>
        </w:tc>
        <w:tc>
          <w:tcPr>
            <w:tcW w:w="4320" w:type="dxa"/>
          </w:tcPr>
          <w:p w14:paraId="3271CF8D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DRF 视图集，封装列表、详情、创建、更新、删除等操作</w:t>
            </w:r>
          </w:p>
        </w:tc>
      </w:tr>
      <w:tr w:rsidR="00056730" w14:paraId="4D426858" w14:textId="77777777">
        <w:trPr>
          <w:jc w:val="center"/>
        </w:trPr>
        <w:tc>
          <w:tcPr>
            <w:tcW w:w="4320" w:type="dxa"/>
          </w:tcPr>
          <w:p w14:paraId="118AA800" w14:textId="77777777" w:rsidR="00056730" w:rsidRDefault="00000000">
            <w:r>
              <w:rPr>
                <w:rFonts w:ascii="宋体" w:eastAsia="宋体" w:hAnsi="宋体"/>
                <w:sz w:val="21"/>
              </w:rPr>
              <w:t>Permission</w:t>
            </w:r>
          </w:p>
        </w:tc>
        <w:tc>
          <w:tcPr>
            <w:tcW w:w="4320" w:type="dxa"/>
          </w:tcPr>
          <w:p w14:paraId="0F5BBBDB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DRF 权限类，控制接口访问权限</w:t>
            </w:r>
          </w:p>
        </w:tc>
      </w:tr>
      <w:tr w:rsidR="00056730" w14:paraId="500AA825" w14:textId="77777777">
        <w:trPr>
          <w:jc w:val="center"/>
        </w:trPr>
        <w:tc>
          <w:tcPr>
            <w:tcW w:w="4320" w:type="dxa"/>
          </w:tcPr>
          <w:p w14:paraId="07A9E31F" w14:textId="77777777" w:rsidR="00056730" w:rsidRDefault="00000000">
            <w:r>
              <w:rPr>
                <w:rFonts w:ascii="宋体" w:eastAsia="宋体" w:hAnsi="宋体"/>
                <w:sz w:val="21"/>
              </w:rPr>
              <w:t>Signal</w:t>
            </w:r>
          </w:p>
        </w:tc>
        <w:tc>
          <w:tcPr>
            <w:tcW w:w="4320" w:type="dxa"/>
          </w:tcPr>
          <w:p w14:paraId="1B7AC600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Django 信号机制，用于解耦的业务事件通知</w:t>
            </w:r>
          </w:p>
        </w:tc>
      </w:tr>
      <w:tr w:rsidR="00056730" w14:paraId="299F9508" w14:textId="77777777">
        <w:trPr>
          <w:jc w:val="center"/>
        </w:trPr>
        <w:tc>
          <w:tcPr>
            <w:tcW w:w="4320" w:type="dxa"/>
          </w:tcPr>
          <w:p w14:paraId="43E16B7B" w14:textId="77777777" w:rsidR="00056730" w:rsidRDefault="00000000">
            <w:r>
              <w:rPr>
                <w:rFonts w:ascii="宋体" w:eastAsia="宋体" w:hAnsi="宋体"/>
                <w:sz w:val="21"/>
              </w:rPr>
              <w:t>Middleware</w:t>
            </w:r>
          </w:p>
        </w:tc>
        <w:tc>
          <w:tcPr>
            <w:tcW w:w="4320" w:type="dxa"/>
          </w:tcPr>
          <w:p w14:paraId="39E537EF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Django 中间件，处理请求/响应的横切逻辑</w:t>
            </w:r>
          </w:p>
        </w:tc>
      </w:tr>
    </w:tbl>
    <w:p w14:paraId="6A251923" w14:textId="77777777" w:rsidR="0005673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C424DA0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二、技术方案</w:t>
      </w:r>
    </w:p>
    <w:p w14:paraId="06A8BAE9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2.1 技术栈总览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6730" w14:paraId="5CC41D38" w14:textId="77777777">
        <w:trPr>
          <w:jc w:val="center"/>
        </w:trPr>
        <w:tc>
          <w:tcPr>
            <w:tcW w:w="2160" w:type="dxa"/>
          </w:tcPr>
          <w:p w14:paraId="12173093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层级</w:t>
            </w:r>
          </w:p>
        </w:tc>
        <w:tc>
          <w:tcPr>
            <w:tcW w:w="2160" w:type="dxa"/>
          </w:tcPr>
          <w:p w14:paraId="1EAF2629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技术选型</w:t>
            </w:r>
          </w:p>
        </w:tc>
        <w:tc>
          <w:tcPr>
            <w:tcW w:w="2160" w:type="dxa"/>
          </w:tcPr>
          <w:p w14:paraId="4057B38F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版本</w:t>
            </w:r>
          </w:p>
        </w:tc>
        <w:tc>
          <w:tcPr>
            <w:tcW w:w="2160" w:type="dxa"/>
          </w:tcPr>
          <w:p w14:paraId="7F90456B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选型理由</w:t>
            </w:r>
          </w:p>
        </w:tc>
      </w:tr>
      <w:tr w:rsidR="00056730" w14:paraId="355FDE09" w14:textId="77777777">
        <w:trPr>
          <w:jc w:val="center"/>
        </w:trPr>
        <w:tc>
          <w:tcPr>
            <w:tcW w:w="2160" w:type="dxa"/>
          </w:tcPr>
          <w:p w14:paraId="6AA1D737" w14:textId="77777777" w:rsidR="00056730" w:rsidRDefault="00000000">
            <w:r>
              <w:rPr>
                <w:rFonts w:ascii="宋体" w:eastAsia="宋体" w:hAnsi="宋体"/>
                <w:sz w:val="21"/>
              </w:rPr>
              <w:t>Web 框架</w:t>
            </w:r>
          </w:p>
        </w:tc>
        <w:tc>
          <w:tcPr>
            <w:tcW w:w="2160" w:type="dxa"/>
          </w:tcPr>
          <w:p w14:paraId="5DCA4C12" w14:textId="77777777" w:rsidR="00056730" w:rsidRDefault="00000000">
            <w:r>
              <w:rPr>
                <w:rFonts w:ascii="宋体" w:eastAsia="宋体" w:hAnsi="宋体"/>
                <w:sz w:val="21"/>
              </w:rPr>
              <w:t>Django</w:t>
            </w:r>
          </w:p>
        </w:tc>
        <w:tc>
          <w:tcPr>
            <w:tcW w:w="2160" w:type="dxa"/>
          </w:tcPr>
          <w:p w14:paraId="34D52861" w14:textId="77777777" w:rsidR="00056730" w:rsidRDefault="00000000">
            <w:r>
              <w:rPr>
                <w:rFonts w:ascii="宋体" w:eastAsia="宋体" w:hAnsi="宋体"/>
                <w:sz w:val="21"/>
              </w:rPr>
              <w:t>5.0.x LTS</w:t>
            </w:r>
          </w:p>
        </w:tc>
        <w:tc>
          <w:tcPr>
            <w:tcW w:w="2160" w:type="dxa"/>
          </w:tcPr>
          <w:p w14:paraId="707AE2E8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成熟稳定、ORM 强大、Admin 后台开箱即用、社区生态丰富</w:t>
            </w:r>
          </w:p>
        </w:tc>
      </w:tr>
      <w:tr w:rsidR="00056730" w14:paraId="370343BC" w14:textId="77777777">
        <w:trPr>
          <w:jc w:val="center"/>
        </w:trPr>
        <w:tc>
          <w:tcPr>
            <w:tcW w:w="2160" w:type="dxa"/>
          </w:tcPr>
          <w:p w14:paraId="39D5CD92" w14:textId="77777777" w:rsidR="00056730" w:rsidRDefault="00000000">
            <w:r>
              <w:rPr>
                <w:rFonts w:ascii="宋体" w:eastAsia="宋体" w:hAnsi="宋体"/>
                <w:sz w:val="21"/>
              </w:rPr>
              <w:t>API 框架</w:t>
            </w:r>
          </w:p>
        </w:tc>
        <w:tc>
          <w:tcPr>
            <w:tcW w:w="2160" w:type="dxa"/>
          </w:tcPr>
          <w:p w14:paraId="5A3C2CC2" w14:textId="77777777" w:rsidR="00056730" w:rsidRDefault="00000000">
            <w:r>
              <w:rPr>
                <w:rFonts w:ascii="宋体" w:eastAsia="宋体" w:hAnsi="宋体"/>
                <w:sz w:val="21"/>
              </w:rPr>
              <w:t>Django REST Framework</w:t>
            </w:r>
          </w:p>
        </w:tc>
        <w:tc>
          <w:tcPr>
            <w:tcW w:w="2160" w:type="dxa"/>
          </w:tcPr>
          <w:p w14:paraId="518DFCB2" w14:textId="77777777" w:rsidR="00056730" w:rsidRDefault="00000000">
            <w:r>
              <w:rPr>
                <w:rFonts w:ascii="宋体" w:eastAsia="宋体" w:hAnsi="宋体"/>
                <w:sz w:val="21"/>
              </w:rPr>
              <w:t>3.15.x</w:t>
            </w:r>
          </w:p>
        </w:tc>
        <w:tc>
          <w:tcPr>
            <w:tcW w:w="2160" w:type="dxa"/>
          </w:tcPr>
          <w:p w14:paraId="4F2419EC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标准 RESTful API 开发、序列化器、权限、分页、认证体系完善</w:t>
            </w:r>
          </w:p>
        </w:tc>
      </w:tr>
      <w:tr w:rsidR="00056730" w14:paraId="376CF636" w14:textId="77777777">
        <w:trPr>
          <w:jc w:val="center"/>
        </w:trPr>
        <w:tc>
          <w:tcPr>
            <w:tcW w:w="2160" w:type="dxa"/>
          </w:tcPr>
          <w:p w14:paraId="134A4456" w14:textId="77777777" w:rsidR="00056730" w:rsidRDefault="00000000">
            <w:r>
              <w:rPr>
                <w:rFonts w:ascii="宋体" w:eastAsia="宋体" w:hAnsi="宋体"/>
                <w:sz w:val="21"/>
              </w:rPr>
              <w:t>认证方案</w:t>
            </w:r>
          </w:p>
        </w:tc>
        <w:tc>
          <w:tcPr>
            <w:tcW w:w="2160" w:type="dxa"/>
          </w:tcPr>
          <w:p w14:paraId="232C6432" w14:textId="77777777" w:rsidR="00056730" w:rsidRDefault="00000000">
            <w:r>
              <w:rPr>
                <w:rFonts w:ascii="宋体" w:eastAsia="宋体" w:hAnsi="宋体"/>
                <w:sz w:val="21"/>
              </w:rPr>
              <w:t>DRF SimpleJWT</w:t>
            </w:r>
          </w:p>
        </w:tc>
        <w:tc>
          <w:tcPr>
            <w:tcW w:w="2160" w:type="dxa"/>
          </w:tcPr>
          <w:p w14:paraId="790C9A8B" w14:textId="77777777" w:rsidR="00056730" w:rsidRDefault="00000000">
            <w:r>
              <w:rPr>
                <w:rFonts w:ascii="宋体" w:eastAsia="宋体" w:hAnsi="宋体"/>
                <w:sz w:val="21"/>
              </w:rPr>
              <w:t>5.3.x</w:t>
            </w:r>
          </w:p>
        </w:tc>
        <w:tc>
          <w:tcPr>
            <w:tcW w:w="2160" w:type="dxa"/>
          </w:tcPr>
          <w:p w14:paraId="7391B22A" w14:textId="77777777" w:rsidR="00056730" w:rsidRDefault="00000000">
            <w:r>
              <w:rPr>
                <w:rFonts w:ascii="宋体" w:eastAsia="宋体" w:hAnsi="宋体"/>
                <w:sz w:val="21"/>
              </w:rPr>
              <w:t>JWT Token 认证，支持 Access/Refresh Token 双令牌机制</w:t>
            </w:r>
          </w:p>
        </w:tc>
      </w:tr>
      <w:tr w:rsidR="00056730" w14:paraId="58514FD4" w14:textId="77777777">
        <w:trPr>
          <w:jc w:val="center"/>
        </w:trPr>
        <w:tc>
          <w:tcPr>
            <w:tcW w:w="2160" w:type="dxa"/>
          </w:tcPr>
          <w:p w14:paraId="6A2E4052" w14:textId="77777777" w:rsidR="00056730" w:rsidRDefault="00000000">
            <w:r>
              <w:rPr>
                <w:rFonts w:ascii="宋体" w:eastAsia="宋体" w:hAnsi="宋体"/>
                <w:sz w:val="21"/>
              </w:rPr>
              <w:t>数据库</w:t>
            </w:r>
          </w:p>
        </w:tc>
        <w:tc>
          <w:tcPr>
            <w:tcW w:w="2160" w:type="dxa"/>
          </w:tcPr>
          <w:p w14:paraId="0B66674E" w14:textId="77777777" w:rsidR="00056730" w:rsidRDefault="00000000">
            <w:r>
              <w:rPr>
                <w:rFonts w:ascii="宋体" w:eastAsia="宋体" w:hAnsi="宋体"/>
                <w:sz w:val="21"/>
              </w:rPr>
              <w:t>MySQL</w:t>
            </w:r>
          </w:p>
        </w:tc>
        <w:tc>
          <w:tcPr>
            <w:tcW w:w="2160" w:type="dxa"/>
          </w:tcPr>
          <w:p w14:paraId="7295C2D2" w14:textId="77777777" w:rsidR="00056730" w:rsidRDefault="00000000">
            <w:r>
              <w:rPr>
                <w:rFonts w:ascii="宋体" w:eastAsia="宋体" w:hAnsi="宋体"/>
                <w:sz w:val="21"/>
              </w:rPr>
              <w:t>8.0.36+</w:t>
            </w:r>
          </w:p>
        </w:tc>
        <w:tc>
          <w:tcPr>
            <w:tcW w:w="2160" w:type="dxa"/>
          </w:tcPr>
          <w:p w14:paraId="765FE7EC" w14:textId="77777777" w:rsidR="00056730" w:rsidRDefault="00000000">
            <w:r>
              <w:rPr>
                <w:rFonts w:ascii="宋体" w:eastAsia="宋体" w:hAnsi="宋体"/>
                <w:sz w:val="21"/>
              </w:rPr>
              <w:t>JSON 字段、窗口函数、CTE，与 Django ORM 兼容良好</w:t>
            </w:r>
          </w:p>
        </w:tc>
      </w:tr>
      <w:tr w:rsidR="00056730" w14:paraId="60B07DD3" w14:textId="77777777">
        <w:trPr>
          <w:jc w:val="center"/>
        </w:trPr>
        <w:tc>
          <w:tcPr>
            <w:tcW w:w="2160" w:type="dxa"/>
          </w:tcPr>
          <w:p w14:paraId="42706509" w14:textId="77777777" w:rsidR="00056730" w:rsidRDefault="00000000">
            <w:r>
              <w:rPr>
                <w:rFonts w:ascii="宋体" w:eastAsia="宋体" w:hAnsi="宋体"/>
                <w:sz w:val="21"/>
              </w:rPr>
              <w:t>缓存/会话</w:t>
            </w:r>
          </w:p>
        </w:tc>
        <w:tc>
          <w:tcPr>
            <w:tcW w:w="2160" w:type="dxa"/>
          </w:tcPr>
          <w:p w14:paraId="6CE0EF1F" w14:textId="77777777" w:rsidR="00056730" w:rsidRDefault="00000000">
            <w:r>
              <w:rPr>
                <w:rFonts w:ascii="宋体" w:eastAsia="宋体" w:hAnsi="宋体"/>
                <w:sz w:val="21"/>
              </w:rPr>
              <w:t>Redis</w:t>
            </w:r>
          </w:p>
        </w:tc>
        <w:tc>
          <w:tcPr>
            <w:tcW w:w="2160" w:type="dxa"/>
          </w:tcPr>
          <w:p w14:paraId="0C4264D6" w14:textId="77777777" w:rsidR="00056730" w:rsidRDefault="00000000">
            <w:r>
              <w:rPr>
                <w:rFonts w:ascii="宋体" w:eastAsia="宋体" w:hAnsi="宋体"/>
                <w:sz w:val="21"/>
              </w:rPr>
              <w:t>7.2.x</w:t>
            </w:r>
          </w:p>
        </w:tc>
        <w:tc>
          <w:tcPr>
            <w:tcW w:w="2160" w:type="dxa"/>
          </w:tcPr>
          <w:p w14:paraId="6A2320DC" w14:textId="77777777" w:rsidR="00056730" w:rsidRDefault="00000000">
            <w:r>
              <w:rPr>
                <w:rFonts w:ascii="宋体" w:eastAsia="宋体" w:hAnsi="宋体"/>
                <w:sz w:val="21"/>
              </w:rPr>
              <w:t>Django 缓存后端、Session 存储、分布式锁、限流计数</w:t>
            </w:r>
          </w:p>
        </w:tc>
      </w:tr>
      <w:tr w:rsidR="00056730" w14:paraId="2EA76240" w14:textId="77777777">
        <w:trPr>
          <w:jc w:val="center"/>
        </w:trPr>
        <w:tc>
          <w:tcPr>
            <w:tcW w:w="2160" w:type="dxa"/>
          </w:tcPr>
          <w:p w14:paraId="6DD7E2B0" w14:textId="77777777" w:rsidR="00056730" w:rsidRDefault="00000000">
            <w:r>
              <w:rPr>
                <w:rFonts w:ascii="宋体" w:eastAsia="宋体" w:hAnsi="宋体"/>
                <w:sz w:val="21"/>
              </w:rPr>
              <w:t>任务队列</w:t>
            </w:r>
          </w:p>
        </w:tc>
        <w:tc>
          <w:tcPr>
            <w:tcW w:w="2160" w:type="dxa"/>
          </w:tcPr>
          <w:p w14:paraId="0E206E61" w14:textId="77777777" w:rsidR="00056730" w:rsidRDefault="00000000">
            <w:r>
              <w:rPr>
                <w:rFonts w:ascii="宋体" w:eastAsia="宋体" w:hAnsi="宋体"/>
                <w:sz w:val="21"/>
              </w:rPr>
              <w:t>Celery + Redis</w:t>
            </w:r>
          </w:p>
        </w:tc>
        <w:tc>
          <w:tcPr>
            <w:tcW w:w="2160" w:type="dxa"/>
          </w:tcPr>
          <w:p w14:paraId="0D373D35" w14:textId="77777777" w:rsidR="00056730" w:rsidRDefault="00000000">
            <w:r>
              <w:rPr>
                <w:rFonts w:ascii="宋体" w:eastAsia="宋体" w:hAnsi="宋体"/>
                <w:sz w:val="21"/>
              </w:rPr>
              <w:t>5.3.x / 7.2.x</w:t>
            </w:r>
          </w:p>
        </w:tc>
        <w:tc>
          <w:tcPr>
            <w:tcW w:w="2160" w:type="dxa"/>
          </w:tcPr>
          <w:p w14:paraId="1B33D60D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异步任务（报表导出、邮件通知、定时任务）</w:t>
            </w:r>
          </w:p>
        </w:tc>
      </w:tr>
      <w:tr w:rsidR="00056730" w14:paraId="2F3060A7" w14:textId="77777777">
        <w:trPr>
          <w:jc w:val="center"/>
        </w:trPr>
        <w:tc>
          <w:tcPr>
            <w:tcW w:w="2160" w:type="dxa"/>
          </w:tcPr>
          <w:p w14:paraId="66710D8F" w14:textId="77777777" w:rsidR="00056730" w:rsidRDefault="00000000">
            <w:r>
              <w:rPr>
                <w:rFonts w:ascii="宋体" w:eastAsia="宋体" w:hAnsi="宋体"/>
                <w:sz w:val="21"/>
              </w:rPr>
              <w:t>流程引擎</w:t>
            </w:r>
          </w:p>
        </w:tc>
        <w:tc>
          <w:tcPr>
            <w:tcW w:w="2160" w:type="dxa"/>
          </w:tcPr>
          <w:p w14:paraId="1A221EC3" w14:textId="77777777" w:rsidR="00056730" w:rsidRDefault="00000000">
            <w:r>
              <w:rPr>
                <w:rFonts w:ascii="宋体" w:eastAsia="宋体" w:hAnsi="宋体"/>
                <w:sz w:val="21"/>
              </w:rPr>
              <w:t>Django Viewflow / 自研状态机</w:t>
            </w:r>
          </w:p>
        </w:tc>
        <w:tc>
          <w:tcPr>
            <w:tcW w:w="2160" w:type="dxa"/>
          </w:tcPr>
          <w:p w14:paraId="2A02E353" w14:textId="77777777" w:rsidR="00056730" w:rsidRDefault="00000000">
            <w:r>
              <w:rPr>
                <w:rFonts w:ascii="宋体" w:eastAsia="宋体" w:hAnsi="宋体"/>
                <w:sz w:val="21"/>
              </w:rPr>
              <w:t>2.2.x</w:t>
            </w:r>
          </w:p>
        </w:tc>
        <w:tc>
          <w:tcPr>
            <w:tcW w:w="2160" w:type="dxa"/>
          </w:tcPr>
          <w:p w14:paraId="4BD7C1BE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轻量级工作流，适合本系统审核审批场景</w:t>
            </w:r>
          </w:p>
        </w:tc>
      </w:tr>
      <w:tr w:rsidR="00056730" w14:paraId="3808763F" w14:textId="77777777">
        <w:trPr>
          <w:jc w:val="center"/>
        </w:trPr>
        <w:tc>
          <w:tcPr>
            <w:tcW w:w="2160" w:type="dxa"/>
          </w:tcPr>
          <w:p w14:paraId="6DF8BD35" w14:textId="77777777" w:rsidR="00056730" w:rsidRDefault="00000000">
            <w:r>
              <w:rPr>
                <w:rFonts w:ascii="宋体" w:eastAsia="宋体" w:hAnsi="宋体"/>
                <w:sz w:val="21"/>
              </w:rPr>
              <w:t>文件存储</w:t>
            </w:r>
          </w:p>
        </w:tc>
        <w:tc>
          <w:tcPr>
            <w:tcW w:w="2160" w:type="dxa"/>
          </w:tcPr>
          <w:p w14:paraId="7A7F9296" w14:textId="77777777" w:rsidR="00056730" w:rsidRDefault="00000000">
            <w:r>
              <w:rPr>
                <w:rFonts w:ascii="宋体" w:eastAsia="宋体" w:hAnsi="宋体"/>
                <w:sz w:val="21"/>
              </w:rPr>
              <w:t>django-storages + MinIO</w:t>
            </w:r>
          </w:p>
        </w:tc>
        <w:tc>
          <w:tcPr>
            <w:tcW w:w="2160" w:type="dxa"/>
          </w:tcPr>
          <w:p w14:paraId="0B2779E9" w14:textId="77777777" w:rsidR="00056730" w:rsidRDefault="00000000">
            <w:r>
              <w:rPr>
                <w:rFonts w:ascii="宋体" w:eastAsia="宋体" w:hAnsi="宋体"/>
                <w:sz w:val="21"/>
              </w:rPr>
              <w:t>1.14.x</w:t>
            </w:r>
          </w:p>
        </w:tc>
        <w:tc>
          <w:tcPr>
            <w:tcW w:w="2160" w:type="dxa"/>
          </w:tcPr>
          <w:p w14:paraId="047C850A" w14:textId="77777777" w:rsidR="00056730" w:rsidRDefault="00000000">
            <w:r>
              <w:rPr>
                <w:rFonts w:ascii="宋体" w:eastAsia="宋体" w:hAnsi="宋体"/>
                <w:sz w:val="21"/>
              </w:rPr>
              <w:t>兼容 S3 API，支持私有化部署</w:t>
            </w:r>
          </w:p>
        </w:tc>
      </w:tr>
      <w:tr w:rsidR="00056730" w14:paraId="1364793D" w14:textId="77777777">
        <w:trPr>
          <w:jc w:val="center"/>
        </w:trPr>
        <w:tc>
          <w:tcPr>
            <w:tcW w:w="2160" w:type="dxa"/>
          </w:tcPr>
          <w:p w14:paraId="37AD2FC5" w14:textId="77777777" w:rsidR="00056730" w:rsidRDefault="00000000">
            <w:r>
              <w:rPr>
                <w:rFonts w:ascii="宋体" w:eastAsia="宋体" w:hAnsi="宋体"/>
                <w:sz w:val="21"/>
              </w:rPr>
              <w:t>导出报表</w:t>
            </w:r>
          </w:p>
        </w:tc>
        <w:tc>
          <w:tcPr>
            <w:tcW w:w="2160" w:type="dxa"/>
          </w:tcPr>
          <w:p w14:paraId="0A0E6D17" w14:textId="77777777" w:rsidR="00056730" w:rsidRDefault="00000000">
            <w:r>
              <w:rPr>
                <w:rFonts w:ascii="宋体" w:eastAsia="宋体" w:hAnsi="宋体"/>
                <w:sz w:val="21"/>
              </w:rPr>
              <w:t>openpyxl / pandas</w:t>
            </w:r>
          </w:p>
        </w:tc>
        <w:tc>
          <w:tcPr>
            <w:tcW w:w="2160" w:type="dxa"/>
          </w:tcPr>
          <w:p w14:paraId="667BBAA2" w14:textId="77777777" w:rsidR="00056730" w:rsidRDefault="00000000">
            <w:r>
              <w:rPr>
                <w:rFonts w:ascii="宋体" w:eastAsia="宋体" w:hAnsi="宋体"/>
                <w:sz w:val="21"/>
              </w:rPr>
              <w:t>3.1.x / 2.2.x</w:t>
            </w:r>
          </w:p>
        </w:tc>
        <w:tc>
          <w:tcPr>
            <w:tcW w:w="2160" w:type="dxa"/>
          </w:tcPr>
          <w:p w14:paraId="33B3CA4B" w14:textId="77777777" w:rsidR="00056730" w:rsidRDefault="00000000">
            <w:r>
              <w:rPr>
                <w:rFonts w:ascii="宋体" w:eastAsia="宋体" w:hAnsi="宋体"/>
                <w:sz w:val="21"/>
              </w:rPr>
              <w:t>Excel 导出，内存友好</w:t>
            </w:r>
          </w:p>
        </w:tc>
      </w:tr>
      <w:tr w:rsidR="00056730" w14:paraId="0E0CBC30" w14:textId="77777777">
        <w:trPr>
          <w:jc w:val="center"/>
        </w:trPr>
        <w:tc>
          <w:tcPr>
            <w:tcW w:w="2160" w:type="dxa"/>
          </w:tcPr>
          <w:p w14:paraId="108BD269" w14:textId="77777777" w:rsidR="00056730" w:rsidRDefault="00000000">
            <w:r>
              <w:rPr>
                <w:rFonts w:ascii="宋体" w:eastAsia="宋体" w:hAnsi="宋体"/>
                <w:sz w:val="21"/>
              </w:rPr>
              <w:t>环境管理</w:t>
            </w:r>
          </w:p>
        </w:tc>
        <w:tc>
          <w:tcPr>
            <w:tcW w:w="2160" w:type="dxa"/>
          </w:tcPr>
          <w:p w14:paraId="5F13B0ED" w14:textId="77777777" w:rsidR="00056730" w:rsidRDefault="00000000">
            <w:r>
              <w:rPr>
                <w:rFonts w:ascii="宋体" w:eastAsia="宋体" w:hAnsi="宋体"/>
                <w:sz w:val="21"/>
              </w:rPr>
              <w:t>python-decouple</w:t>
            </w:r>
          </w:p>
        </w:tc>
        <w:tc>
          <w:tcPr>
            <w:tcW w:w="2160" w:type="dxa"/>
          </w:tcPr>
          <w:p w14:paraId="11776970" w14:textId="77777777" w:rsidR="00056730" w:rsidRDefault="00000000">
            <w:r>
              <w:rPr>
                <w:rFonts w:ascii="宋体" w:eastAsia="宋体" w:hAnsi="宋体"/>
                <w:sz w:val="21"/>
              </w:rPr>
              <w:t>3.8.x</w:t>
            </w:r>
          </w:p>
        </w:tc>
        <w:tc>
          <w:tcPr>
            <w:tcW w:w="2160" w:type="dxa"/>
          </w:tcPr>
          <w:p w14:paraId="2D14B266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环境变量与配置分离，支持多环境部署</w:t>
            </w:r>
          </w:p>
        </w:tc>
      </w:tr>
      <w:tr w:rsidR="00056730" w14:paraId="1D3F88E0" w14:textId="77777777">
        <w:trPr>
          <w:jc w:val="center"/>
        </w:trPr>
        <w:tc>
          <w:tcPr>
            <w:tcW w:w="2160" w:type="dxa"/>
          </w:tcPr>
          <w:p w14:paraId="199C3BB5" w14:textId="77777777" w:rsidR="00056730" w:rsidRDefault="00000000">
            <w:r>
              <w:rPr>
                <w:rFonts w:ascii="宋体" w:eastAsia="宋体" w:hAnsi="宋体"/>
                <w:sz w:val="21"/>
              </w:rPr>
              <w:t>Python</w:t>
            </w:r>
          </w:p>
        </w:tc>
        <w:tc>
          <w:tcPr>
            <w:tcW w:w="2160" w:type="dxa"/>
          </w:tcPr>
          <w:p w14:paraId="19AB400F" w14:textId="77777777" w:rsidR="00056730" w:rsidRDefault="00000000">
            <w:r>
              <w:rPr>
                <w:rFonts w:ascii="宋体" w:eastAsia="宋体" w:hAnsi="宋体"/>
                <w:sz w:val="21"/>
              </w:rPr>
              <w:t>CPython</w:t>
            </w:r>
          </w:p>
        </w:tc>
        <w:tc>
          <w:tcPr>
            <w:tcW w:w="2160" w:type="dxa"/>
          </w:tcPr>
          <w:p w14:paraId="59C546DB" w14:textId="77777777" w:rsidR="00056730" w:rsidRDefault="00000000">
            <w:r>
              <w:rPr>
                <w:rFonts w:ascii="宋体" w:eastAsia="宋体" w:hAnsi="宋体"/>
                <w:sz w:val="21"/>
              </w:rPr>
              <w:t>3.12.x</w:t>
            </w:r>
          </w:p>
        </w:tc>
        <w:tc>
          <w:tcPr>
            <w:tcW w:w="2160" w:type="dxa"/>
          </w:tcPr>
          <w:p w14:paraId="003C1D5F" w14:textId="77777777" w:rsidR="00056730" w:rsidRDefault="00000000">
            <w:r>
              <w:rPr>
                <w:rFonts w:ascii="宋体" w:eastAsia="宋体" w:hAnsi="宋体"/>
                <w:sz w:val="21"/>
              </w:rPr>
              <w:t>Django 5.0 最低要求，性能与类型提示支持好</w:t>
            </w:r>
          </w:p>
        </w:tc>
      </w:tr>
    </w:tbl>
    <w:p w14:paraId="2972B82B" w14:textId="77777777" w:rsidR="00056730" w:rsidRDefault="00000000">
      <w:r>
        <w:rPr>
          <w:rFonts w:ascii="黑体" w:eastAsia="黑体" w:hAnsi="黑体"/>
          <w:b/>
          <w:sz w:val="24"/>
        </w:rPr>
        <w:t>2.2 开发环境要求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6730" w14:paraId="74DA5252" w14:textId="77777777">
        <w:trPr>
          <w:jc w:val="center"/>
        </w:trPr>
        <w:tc>
          <w:tcPr>
            <w:tcW w:w="2880" w:type="dxa"/>
          </w:tcPr>
          <w:p w14:paraId="311013BA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环境项</w:t>
            </w:r>
          </w:p>
        </w:tc>
        <w:tc>
          <w:tcPr>
            <w:tcW w:w="2880" w:type="dxa"/>
          </w:tcPr>
          <w:p w14:paraId="50D192B2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最低版本</w:t>
            </w:r>
          </w:p>
        </w:tc>
        <w:tc>
          <w:tcPr>
            <w:tcW w:w="2880" w:type="dxa"/>
          </w:tcPr>
          <w:p w14:paraId="12F5A57C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推荐版本</w:t>
            </w:r>
          </w:p>
        </w:tc>
      </w:tr>
      <w:tr w:rsidR="00056730" w14:paraId="57A1EFFE" w14:textId="77777777">
        <w:trPr>
          <w:jc w:val="center"/>
        </w:trPr>
        <w:tc>
          <w:tcPr>
            <w:tcW w:w="2880" w:type="dxa"/>
          </w:tcPr>
          <w:p w14:paraId="7695108B" w14:textId="77777777" w:rsidR="00056730" w:rsidRDefault="00000000">
            <w:r>
              <w:rPr>
                <w:rFonts w:ascii="宋体" w:eastAsia="宋体" w:hAnsi="宋体"/>
                <w:sz w:val="21"/>
              </w:rPr>
              <w:t>Python</w:t>
            </w:r>
          </w:p>
        </w:tc>
        <w:tc>
          <w:tcPr>
            <w:tcW w:w="2880" w:type="dxa"/>
          </w:tcPr>
          <w:p w14:paraId="4FA88EF8" w14:textId="77777777" w:rsidR="00056730" w:rsidRDefault="00000000">
            <w:r>
              <w:rPr>
                <w:rFonts w:ascii="宋体" w:eastAsia="宋体" w:hAnsi="宋体"/>
                <w:sz w:val="21"/>
              </w:rPr>
              <w:t>3.10</w:t>
            </w:r>
          </w:p>
        </w:tc>
        <w:tc>
          <w:tcPr>
            <w:tcW w:w="2880" w:type="dxa"/>
          </w:tcPr>
          <w:p w14:paraId="10819E48" w14:textId="77777777" w:rsidR="00056730" w:rsidRDefault="00000000">
            <w:r>
              <w:rPr>
                <w:rFonts w:ascii="宋体" w:eastAsia="宋体" w:hAnsi="宋体"/>
                <w:sz w:val="21"/>
              </w:rPr>
              <w:t>3.12.4</w:t>
            </w:r>
          </w:p>
        </w:tc>
      </w:tr>
      <w:tr w:rsidR="00056730" w14:paraId="0905E396" w14:textId="77777777">
        <w:trPr>
          <w:jc w:val="center"/>
        </w:trPr>
        <w:tc>
          <w:tcPr>
            <w:tcW w:w="2880" w:type="dxa"/>
          </w:tcPr>
          <w:p w14:paraId="7A80DA2E" w14:textId="77777777" w:rsidR="00056730" w:rsidRDefault="00000000">
            <w:r>
              <w:rPr>
                <w:rFonts w:ascii="宋体" w:eastAsia="宋体" w:hAnsi="宋体"/>
                <w:sz w:val="21"/>
              </w:rPr>
              <w:t>pip</w:t>
            </w:r>
          </w:p>
        </w:tc>
        <w:tc>
          <w:tcPr>
            <w:tcW w:w="2880" w:type="dxa"/>
          </w:tcPr>
          <w:p w14:paraId="3C3F2107" w14:textId="77777777" w:rsidR="00056730" w:rsidRDefault="00000000">
            <w:r>
              <w:rPr>
                <w:rFonts w:ascii="宋体" w:eastAsia="宋体" w:hAnsi="宋体"/>
                <w:sz w:val="21"/>
              </w:rPr>
              <w:t>23.0</w:t>
            </w:r>
          </w:p>
        </w:tc>
        <w:tc>
          <w:tcPr>
            <w:tcW w:w="2880" w:type="dxa"/>
          </w:tcPr>
          <w:p w14:paraId="5CE2EF5E" w14:textId="77777777" w:rsidR="00056730" w:rsidRDefault="00000000">
            <w:r>
              <w:rPr>
                <w:rFonts w:ascii="宋体" w:eastAsia="宋体" w:hAnsi="宋体"/>
                <w:sz w:val="21"/>
              </w:rPr>
              <w:t>24.0</w:t>
            </w:r>
          </w:p>
        </w:tc>
      </w:tr>
      <w:tr w:rsidR="00056730" w14:paraId="28EA3FD7" w14:textId="77777777">
        <w:trPr>
          <w:jc w:val="center"/>
        </w:trPr>
        <w:tc>
          <w:tcPr>
            <w:tcW w:w="2880" w:type="dxa"/>
          </w:tcPr>
          <w:p w14:paraId="41F89D53" w14:textId="77777777" w:rsidR="00056730" w:rsidRDefault="00000000">
            <w:r>
              <w:rPr>
                <w:rFonts w:ascii="宋体" w:eastAsia="宋体" w:hAnsi="宋体"/>
                <w:sz w:val="21"/>
              </w:rPr>
              <w:t>MySQL</w:t>
            </w:r>
          </w:p>
        </w:tc>
        <w:tc>
          <w:tcPr>
            <w:tcW w:w="2880" w:type="dxa"/>
          </w:tcPr>
          <w:p w14:paraId="79B85CF4" w14:textId="77777777" w:rsidR="00056730" w:rsidRDefault="00000000">
            <w:r>
              <w:rPr>
                <w:rFonts w:ascii="宋体" w:eastAsia="宋体" w:hAnsi="宋体"/>
                <w:sz w:val="21"/>
              </w:rPr>
              <w:t>8.0.30</w:t>
            </w:r>
          </w:p>
        </w:tc>
        <w:tc>
          <w:tcPr>
            <w:tcW w:w="2880" w:type="dxa"/>
          </w:tcPr>
          <w:p w14:paraId="30D2FABF" w14:textId="77777777" w:rsidR="00056730" w:rsidRDefault="00000000">
            <w:r>
              <w:rPr>
                <w:rFonts w:ascii="宋体" w:eastAsia="宋体" w:hAnsi="宋体"/>
                <w:sz w:val="21"/>
              </w:rPr>
              <w:t>8.0.36</w:t>
            </w:r>
          </w:p>
        </w:tc>
      </w:tr>
      <w:tr w:rsidR="00056730" w14:paraId="50A02EF6" w14:textId="77777777">
        <w:trPr>
          <w:jc w:val="center"/>
        </w:trPr>
        <w:tc>
          <w:tcPr>
            <w:tcW w:w="2880" w:type="dxa"/>
          </w:tcPr>
          <w:p w14:paraId="3D9FD566" w14:textId="77777777" w:rsidR="00056730" w:rsidRDefault="00000000">
            <w:r>
              <w:rPr>
                <w:rFonts w:ascii="宋体" w:eastAsia="宋体" w:hAnsi="宋体"/>
                <w:sz w:val="21"/>
              </w:rPr>
              <w:t>Redis</w:t>
            </w:r>
          </w:p>
        </w:tc>
        <w:tc>
          <w:tcPr>
            <w:tcW w:w="2880" w:type="dxa"/>
          </w:tcPr>
          <w:p w14:paraId="37CA9008" w14:textId="77777777" w:rsidR="00056730" w:rsidRDefault="00000000">
            <w:r>
              <w:rPr>
                <w:rFonts w:ascii="宋体" w:eastAsia="宋体" w:hAnsi="宋体"/>
                <w:sz w:val="21"/>
              </w:rPr>
              <w:t>7.0</w:t>
            </w:r>
          </w:p>
        </w:tc>
        <w:tc>
          <w:tcPr>
            <w:tcW w:w="2880" w:type="dxa"/>
          </w:tcPr>
          <w:p w14:paraId="710464E9" w14:textId="77777777" w:rsidR="00056730" w:rsidRDefault="00000000">
            <w:r>
              <w:rPr>
                <w:rFonts w:ascii="宋体" w:eastAsia="宋体" w:hAnsi="宋体"/>
                <w:sz w:val="21"/>
              </w:rPr>
              <w:t>7.2.x</w:t>
            </w:r>
          </w:p>
        </w:tc>
      </w:tr>
      <w:tr w:rsidR="00056730" w14:paraId="122AE2D6" w14:textId="77777777">
        <w:trPr>
          <w:jc w:val="center"/>
        </w:trPr>
        <w:tc>
          <w:tcPr>
            <w:tcW w:w="2880" w:type="dxa"/>
          </w:tcPr>
          <w:p w14:paraId="2C3677FF" w14:textId="33F5EF7C" w:rsidR="00056730" w:rsidRDefault="00000000">
            <w:r>
              <w:rPr>
                <w:rFonts w:ascii="宋体" w:eastAsia="宋体" w:hAnsi="宋体"/>
                <w:sz w:val="21"/>
              </w:rPr>
              <w:t xml:space="preserve">VS Code </w:t>
            </w:r>
          </w:p>
        </w:tc>
        <w:tc>
          <w:tcPr>
            <w:tcW w:w="2880" w:type="dxa"/>
          </w:tcPr>
          <w:p w14:paraId="40A6494E" w14:textId="77777777" w:rsidR="00056730" w:rsidRDefault="00000000">
            <w:r>
              <w:rPr>
                <w:rFonts w:ascii="宋体" w:eastAsia="宋体" w:hAnsi="宋体"/>
                <w:sz w:val="21"/>
              </w:rPr>
              <w:t>最新版</w:t>
            </w:r>
          </w:p>
        </w:tc>
        <w:tc>
          <w:tcPr>
            <w:tcW w:w="2880" w:type="dxa"/>
          </w:tcPr>
          <w:p w14:paraId="4656FCBE" w14:textId="77777777" w:rsidR="00056730" w:rsidRDefault="00000000">
            <w:r>
              <w:rPr>
                <w:rFonts w:ascii="宋体" w:eastAsia="宋体" w:hAnsi="宋体"/>
                <w:sz w:val="21"/>
              </w:rPr>
              <w:t>最新版</w:t>
            </w:r>
          </w:p>
        </w:tc>
      </w:tr>
    </w:tbl>
    <w:p w14:paraId="124CEF1B" w14:textId="77777777" w:rsidR="00056730" w:rsidRDefault="00000000">
      <w:r>
        <w:rPr>
          <w:rFonts w:ascii="黑体" w:eastAsia="黑体" w:hAnsi="黑体"/>
          <w:b/>
          <w:sz w:val="24"/>
        </w:rPr>
        <w:t>2.3 项目初始化命令</w:t>
      </w:r>
    </w:p>
    <w:p w14:paraId="2C7D9D9A" w14:textId="4B51DB88" w:rsidR="00056730" w:rsidRDefault="00000000">
      <w:r>
        <w:rPr>
          <w:rFonts w:ascii="Consolas" w:eastAsia="Consolas" w:hAnsi="Consolas"/>
          <w:sz w:val="18"/>
        </w:rPr>
        <w:lastRenderedPageBreak/>
        <w:t># 创建虚拟环境</w:t>
      </w:r>
      <w:r>
        <w:rPr>
          <w:rFonts w:ascii="Consolas" w:eastAsia="Consolas" w:hAnsi="Consolas"/>
          <w:sz w:val="18"/>
        </w:rPr>
        <w:br/>
        <w:t>python -m venv venv</w:t>
      </w:r>
      <w:r>
        <w:rPr>
          <w:rFonts w:ascii="Consolas" w:eastAsia="Consolas" w:hAnsi="Consolas"/>
          <w:sz w:val="18"/>
        </w:rPr>
        <w:br/>
        <w:t>venv\Scripts\activate   # Windows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安装依赖</w:t>
      </w:r>
      <w:r>
        <w:rPr>
          <w:rFonts w:ascii="Consolas" w:eastAsia="Consolas" w:hAnsi="Consolas"/>
          <w:sz w:val="18"/>
        </w:rPr>
        <w:br/>
        <w:t>pip install django==5.0 djangorestframework==3.15</w:t>
      </w:r>
      <w:r>
        <w:rPr>
          <w:rFonts w:ascii="Consolas" w:eastAsia="Consolas" w:hAnsi="Consolas"/>
          <w:sz w:val="18"/>
        </w:rPr>
        <w:br/>
        <w:t>pip install djangorestframework-simplejwt==5.3</w:t>
      </w:r>
      <w:r>
        <w:rPr>
          <w:rFonts w:ascii="Consolas" w:eastAsia="Consolas" w:hAnsi="Consolas"/>
          <w:sz w:val="18"/>
        </w:rPr>
        <w:br/>
        <w:t>pip install mysqlclient==2.2 redis==5.0 celery==5.3</w:t>
      </w:r>
      <w:r>
        <w:rPr>
          <w:rFonts w:ascii="Consolas" w:eastAsia="Consolas" w:hAnsi="Consolas"/>
          <w:sz w:val="18"/>
        </w:rPr>
        <w:br/>
        <w:t>pip install django-cors-headers==4.3 python-decouple==3.8</w:t>
      </w:r>
      <w:r>
        <w:rPr>
          <w:rFonts w:ascii="Consolas" w:eastAsia="Consolas" w:hAnsi="Consolas"/>
          <w:sz w:val="18"/>
        </w:rPr>
        <w:br/>
        <w:t>pip install django-storages==1.14 minio==7.2 openpyxl==3.1</w:t>
      </w:r>
      <w:r>
        <w:rPr>
          <w:rFonts w:ascii="Consolas" w:eastAsia="Consolas" w:hAnsi="Consolas"/>
          <w:sz w:val="18"/>
        </w:rPr>
        <w:br/>
        <w:t>pip install django-filter==24.2 drf-spectacular==0.27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创建 Django 项目</w:t>
      </w:r>
      <w:r>
        <w:rPr>
          <w:rFonts w:ascii="Consolas" w:eastAsia="Consolas" w:hAnsi="Consolas"/>
          <w:sz w:val="18"/>
        </w:rPr>
        <w:br/>
        <w:t>django-admin startproject pims_backend</w:t>
      </w:r>
      <w:r>
        <w:rPr>
          <w:rFonts w:ascii="Consolas" w:eastAsia="Consolas" w:hAnsi="Consolas"/>
          <w:sz w:val="18"/>
        </w:rPr>
        <w:br/>
        <w:t>cd pims_backend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创建各业务 App</w:t>
      </w:r>
      <w:r>
        <w:rPr>
          <w:rFonts w:ascii="Consolas" w:eastAsia="Consolas" w:hAnsi="Consolas"/>
          <w:sz w:val="18"/>
        </w:rPr>
        <w:br/>
        <w:t>python manage.py startapp accounts</w:t>
      </w:r>
      <w:r>
        <w:rPr>
          <w:rFonts w:ascii="Consolas" w:eastAsia="Consolas" w:hAnsi="Consolas"/>
          <w:sz w:val="18"/>
        </w:rPr>
        <w:br/>
        <w:t>python manage.py startapp projects</w:t>
      </w:r>
      <w:r>
        <w:rPr>
          <w:rFonts w:ascii="Consolas" w:eastAsia="Consolas" w:hAnsi="Consolas"/>
          <w:sz w:val="18"/>
        </w:rPr>
        <w:br/>
        <w:t>python manage.py startapp knowledge</w:t>
      </w:r>
      <w:r>
        <w:rPr>
          <w:rFonts w:ascii="Consolas" w:eastAsia="Consolas" w:hAnsi="Consolas"/>
          <w:sz w:val="18"/>
        </w:rPr>
        <w:br/>
        <w:t>python manage.py startapp issues</w:t>
      </w:r>
      <w:r>
        <w:rPr>
          <w:rFonts w:ascii="Consolas" w:eastAsia="Consolas" w:hAnsi="Consolas"/>
          <w:sz w:val="18"/>
        </w:rPr>
        <w:br/>
        <w:t>python manage.py startapp experiences</w:t>
      </w:r>
      <w:r>
        <w:rPr>
          <w:rFonts w:ascii="Consolas" w:eastAsia="Consolas" w:hAnsi="Consolas"/>
          <w:sz w:val="18"/>
        </w:rPr>
        <w:br/>
        <w:t>python manage.py startapp bi</w:t>
      </w:r>
      <w:r>
        <w:rPr>
          <w:rFonts w:ascii="Consolas" w:eastAsia="Consolas" w:hAnsi="Consolas"/>
          <w:sz w:val="18"/>
        </w:rPr>
        <w:br/>
        <w:t>python manage.py startapp system</w:t>
      </w:r>
    </w:p>
    <w:p w14:paraId="6A13D8A9" w14:textId="77777777" w:rsidR="00056730" w:rsidRDefault="00000000">
      <w:r>
        <w:rPr>
          <w:rFonts w:ascii="黑体" w:eastAsia="黑体" w:hAnsi="黑体"/>
          <w:b/>
          <w:sz w:val="24"/>
        </w:rPr>
        <w:t>2.4 依赖清单（requirements.txt）</w:t>
      </w:r>
    </w:p>
    <w:p w14:paraId="166BC2AF" w14:textId="77777777" w:rsidR="00056730" w:rsidRDefault="00000000">
      <w:r>
        <w:rPr>
          <w:rFonts w:ascii="Consolas" w:eastAsia="Consolas" w:hAnsi="Consolas"/>
          <w:sz w:val="18"/>
        </w:rPr>
        <w:t>Django==5.0.7</w:t>
      </w:r>
      <w:r>
        <w:rPr>
          <w:rFonts w:ascii="Consolas" w:eastAsia="Consolas" w:hAnsi="Consolas"/>
          <w:sz w:val="18"/>
        </w:rPr>
        <w:br/>
        <w:t>djangorestframework==3.15.2</w:t>
      </w:r>
      <w:r>
        <w:rPr>
          <w:rFonts w:ascii="Consolas" w:eastAsia="Consolas" w:hAnsi="Consolas"/>
          <w:sz w:val="18"/>
        </w:rPr>
        <w:br/>
        <w:t>djangorestframework-simplejwt==5.3.1</w:t>
      </w:r>
      <w:r>
        <w:rPr>
          <w:rFonts w:ascii="Consolas" w:eastAsia="Consolas" w:hAnsi="Consolas"/>
          <w:sz w:val="18"/>
        </w:rPr>
        <w:br/>
        <w:t>django-cors-headers==4.3.1</w:t>
      </w:r>
      <w:r>
        <w:rPr>
          <w:rFonts w:ascii="Consolas" w:eastAsia="Consolas" w:hAnsi="Consolas"/>
          <w:sz w:val="18"/>
        </w:rPr>
        <w:br/>
        <w:t>django-filter==24.2</w:t>
      </w:r>
      <w:r>
        <w:rPr>
          <w:rFonts w:ascii="Consolas" w:eastAsia="Consolas" w:hAnsi="Consolas"/>
          <w:sz w:val="18"/>
        </w:rPr>
        <w:br/>
        <w:t>django-storages==1.14.3</w:t>
      </w:r>
      <w:r>
        <w:rPr>
          <w:rFonts w:ascii="Consolas" w:eastAsia="Consolas" w:hAnsi="Consolas"/>
          <w:sz w:val="18"/>
        </w:rPr>
        <w:br/>
        <w:t>drf-spectacular==0.27.2</w:t>
      </w:r>
      <w:r>
        <w:rPr>
          <w:rFonts w:ascii="Consolas" w:eastAsia="Consolas" w:hAnsi="Consolas"/>
          <w:sz w:val="18"/>
        </w:rPr>
        <w:br/>
        <w:t>mysqlclient==2.2.4</w:t>
      </w:r>
      <w:r>
        <w:rPr>
          <w:rFonts w:ascii="Consolas" w:eastAsia="Consolas" w:hAnsi="Consolas"/>
          <w:sz w:val="18"/>
        </w:rPr>
        <w:br/>
        <w:t>redis==5.0.7</w:t>
      </w:r>
      <w:r>
        <w:rPr>
          <w:rFonts w:ascii="Consolas" w:eastAsia="Consolas" w:hAnsi="Consolas"/>
          <w:sz w:val="18"/>
        </w:rPr>
        <w:br/>
        <w:t>celery==5.3.6</w:t>
      </w:r>
      <w:r>
        <w:rPr>
          <w:rFonts w:ascii="Consolas" w:eastAsia="Consolas" w:hAnsi="Consolas"/>
          <w:sz w:val="18"/>
        </w:rPr>
        <w:br/>
        <w:t>python-decouple==3.8</w:t>
      </w:r>
      <w:r>
        <w:rPr>
          <w:rFonts w:ascii="Consolas" w:eastAsia="Consolas" w:hAnsi="Consolas"/>
          <w:sz w:val="18"/>
        </w:rPr>
        <w:br/>
        <w:t>minio==7.2.7</w:t>
      </w:r>
      <w:r>
        <w:rPr>
          <w:rFonts w:ascii="Consolas" w:eastAsia="Consolas" w:hAnsi="Consolas"/>
          <w:sz w:val="18"/>
        </w:rPr>
        <w:br/>
        <w:t>openpyxl==3.1.5</w:t>
      </w:r>
      <w:r>
        <w:rPr>
          <w:rFonts w:ascii="Consolas" w:eastAsia="Consolas" w:hAnsi="Consolas"/>
          <w:sz w:val="18"/>
        </w:rPr>
        <w:br/>
        <w:t>pandas==2.2.2</w:t>
      </w:r>
      <w:r>
        <w:rPr>
          <w:rFonts w:ascii="Consolas" w:eastAsia="Consolas" w:hAnsi="Consolas"/>
          <w:sz w:val="18"/>
        </w:rPr>
        <w:br/>
        <w:t>Pillow==10.4.0</w:t>
      </w:r>
    </w:p>
    <w:p w14:paraId="3F186DA5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2.5 配置分层方案</w:t>
      </w:r>
    </w:p>
    <w:p w14:paraId="27332404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Django 配置采用分层管理，通过环境变量切换：</w:t>
      </w:r>
    </w:p>
    <w:p w14:paraId="6FF97575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settings/base.py — 基础配置（所有环境共享）</w:t>
      </w:r>
    </w:p>
    <w:p w14:paraId="501BF8B2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settings/dev.py — 开发环境配置（DEBUG=True、本地数据库）</w:t>
      </w:r>
    </w:p>
    <w:p w14:paraId="5C20B3C8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settings/prod.py — 生产环境配置（DEBUG=False、性能优化）</w:t>
      </w:r>
    </w:p>
    <w:p w14:paraId="6D9DE7CE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settings/test.py — 测试环境配置（SQLite 内存数据库）</w:t>
      </w:r>
    </w:p>
    <w:p w14:paraId="5DD2B61B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lastRenderedPageBreak/>
        <w:t>.env 文件 — 敏感配置（数据库密码、JWT 密钥、MinIO 密钥）</w:t>
      </w:r>
    </w:p>
    <w:p w14:paraId="77A115C7" w14:textId="77777777" w:rsidR="00056730" w:rsidRDefault="00000000">
      <w:r>
        <w:rPr>
          <w:rFonts w:ascii="黑体" w:eastAsia="黑体" w:hAnsi="黑体"/>
          <w:b/>
          <w:sz w:val="24"/>
        </w:rPr>
        <w:t>2.6 认证与权限方案</w:t>
      </w:r>
    </w:p>
    <w:p w14:paraId="79CD69AD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认证：DRF SimpleJWT，Access Token 有效期 2 小时，Refresh Token 有效期 7 天</w:t>
      </w:r>
    </w:p>
    <w:p w14:paraId="585C11C0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权限：RBAC 模型，Django 内置 Group + Permission + 自定义数据权限</w:t>
      </w:r>
    </w:p>
    <w:p w14:paraId="5F21CEFC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接口权限：DRF Permission 类控制，支持 @permission_classes 装饰器</w:t>
      </w:r>
    </w:p>
    <w:p w14:paraId="2F0E8A64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数据权限：在 ViewSet 的 get_queryset 中按用户单位过滤</w:t>
      </w:r>
    </w:p>
    <w:p w14:paraId="5BDFE6EF" w14:textId="77777777" w:rsidR="00056730" w:rsidRDefault="00000000">
      <w:r>
        <w:br w:type="page"/>
      </w:r>
    </w:p>
    <w:p w14:paraId="37AB390A" w14:textId="77777777" w:rsidR="00056730" w:rsidRDefault="00000000">
      <w:r>
        <w:rPr>
          <w:rFonts w:ascii="黑体" w:eastAsia="黑体" w:hAnsi="黑体"/>
          <w:b/>
          <w:sz w:val="32"/>
        </w:rPr>
        <w:lastRenderedPageBreak/>
        <w:t>三、目录结构</w:t>
      </w:r>
    </w:p>
    <w:p w14:paraId="3EB802C9" w14:textId="77777777" w:rsidR="00056730" w:rsidRDefault="00000000">
      <w:r>
        <w:rPr>
          <w:rFonts w:ascii="黑体" w:eastAsia="黑体" w:hAnsi="黑体"/>
          <w:b/>
          <w:sz w:val="24"/>
        </w:rPr>
        <w:t>3.1 整体目录架构</w:t>
      </w:r>
    </w:p>
    <w:p w14:paraId="344F9DCE" w14:textId="77777777" w:rsidR="00056730" w:rsidRDefault="00000000">
      <w:r>
        <w:rPr>
          <w:rFonts w:ascii="Consolas" w:eastAsia="Consolas" w:hAnsi="Consolas"/>
          <w:sz w:val="17"/>
        </w:rPr>
        <w:t>pims_backend/</w:t>
      </w:r>
      <w:r>
        <w:rPr>
          <w:rFonts w:ascii="Consolas" w:eastAsia="Consolas" w:hAnsi="Consolas"/>
          <w:sz w:val="17"/>
        </w:rPr>
        <w:br/>
        <w:t>├── manage.py                          # Django 管理命令入口</w:t>
      </w:r>
      <w:r>
        <w:rPr>
          <w:rFonts w:ascii="Consolas" w:eastAsia="Consolas" w:hAnsi="Consolas"/>
          <w:sz w:val="17"/>
        </w:rPr>
        <w:br/>
        <w:t>├── requirements.txt                   # Python 依赖清单</w:t>
      </w:r>
      <w:r>
        <w:rPr>
          <w:rFonts w:ascii="Consolas" w:eastAsia="Consolas" w:hAnsi="Consolas"/>
          <w:sz w:val="17"/>
        </w:rPr>
        <w:br/>
        <w:t>├── requirements-dev.txt               # 开发环境额外依赖（pytest、black、isort）</w:t>
      </w:r>
      <w:r>
        <w:rPr>
          <w:rFonts w:ascii="Consolas" w:eastAsia="Consolas" w:hAnsi="Consolas"/>
          <w:sz w:val="17"/>
        </w:rPr>
        <w:br/>
        <w:t>├── .env                               # 环境变量（不提交到版本控制）</w:t>
      </w:r>
      <w:r>
        <w:rPr>
          <w:rFonts w:ascii="Consolas" w:eastAsia="Consolas" w:hAnsi="Consolas"/>
          <w:sz w:val="17"/>
        </w:rPr>
        <w:br/>
        <w:t>├── .env.example                       # 环境变量模板</w:t>
      </w:r>
      <w:r>
        <w:rPr>
          <w:rFonts w:ascii="Consolas" w:eastAsia="Consolas" w:hAnsi="Consolas"/>
          <w:sz w:val="17"/>
        </w:rPr>
        <w:br/>
        <w:t>├── Dockerfile                         # 后端服务镜像构建</w:t>
      </w:r>
      <w:r>
        <w:rPr>
          <w:rFonts w:ascii="Consolas" w:eastAsia="Consolas" w:hAnsi="Consolas"/>
          <w:sz w:val="17"/>
        </w:rPr>
        <w:br/>
        <w:t>├── docker-compose.yml                 # 一键启动（Django + MySQL + Redis + Celery）</w:t>
      </w:r>
      <w:r>
        <w:rPr>
          <w:rFonts w:ascii="Consolas" w:eastAsia="Consolas" w:hAnsi="Consolas"/>
          <w:sz w:val="17"/>
        </w:rPr>
        <w:br/>
        <w:t>├── nginx.conf                         # Nginx 反向代理配置</w:t>
      </w:r>
      <w:r>
        <w:rPr>
          <w:rFonts w:ascii="Consolas" w:eastAsia="Consolas" w:hAnsi="Consolas"/>
          <w:sz w:val="17"/>
        </w:rPr>
        <w:br/>
        <w:t>├── pytest.ini                         # Pytest 测试配置</w:t>
      </w:r>
      <w:r>
        <w:rPr>
          <w:rFonts w:ascii="Consolas" w:eastAsia="Consolas" w:hAnsi="Consolas"/>
          <w:sz w:val="17"/>
        </w:rPr>
        <w:br/>
        <w:t>├── setup.cfg                          # 代码风格工具配置（flake8、black）</w:t>
      </w:r>
      <w:r>
        <w:rPr>
          <w:rFonts w:ascii="Consolas" w:eastAsia="Consolas" w:hAnsi="Consolas"/>
          <w:sz w:val="17"/>
        </w:rPr>
        <w:br/>
        <w:t>│</w:t>
      </w:r>
      <w:r>
        <w:rPr>
          <w:rFonts w:ascii="Consolas" w:eastAsia="Consolas" w:hAnsi="Consolas"/>
          <w:sz w:val="17"/>
        </w:rPr>
        <w:br/>
        <w:t>├── pims_backend/                      # 项目主配置包</w:t>
      </w:r>
      <w:r>
        <w:rPr>
          <w:rFonts w:ascii="Consolas" w:eastAsia="Consolas" w:hAnsi="Consolas"/>
          <w:sz w:val="17"/>
        </w:rPr>
        <w:br/>
        <w:t>│   ├── __init__.py</w:t>
      </w:r>
      <w:r>
        <w:rPr>
          <w:rFonts w:ascii="Consolas" w:eastAsia="Consolas" w:hAnsi="Consolas"/>
          <w:sz w:val="17"/>
        </w:rPr>
        <w:br/>
        <w:t>│   ├── settings/</w:t>
      </w:r>
      <w:r>
        <w:rPr>
          <w:rFonts w:ascii="Consolas" w:eastAsia="Consolas" w:hAnsi="Consolas"/>
          <w:sz w:val="17"/>
        </w:rPr>
        <w:br/>
        <w:t>│   │   ├── __init__.py</w:t>
      </w:r>
      <w:r>
        <w:rPr>
          <w:rFonts w:ascii="Consolas" w:eastAsia="Consolas" w:hAnsi="Consolas"/>
          <w:sz w:val="17"/>
        </w:rPr>
        <w:br/>
        <w:t>│   │   ├── base.py                    # 基础配置（所有环境共享）</w:t>
      </w:r>
      <w:r>
        <w:rPr>
          <w:rFonts w:ascii="Consolas" w:eastAsia="Consolas" w:hAnsi="Consolas"/>
          <w:sz w:val="17"/>
        </w:rPr>
        <w:br/>
        <w:t>│   │   ├── dev.py                     # 开发环境配置</w:t>
      </w:r>
      <w:r>
        <w:rPr>
          <w:rFonts w:ascii="Consolas" w:eastAsia="Consolas" w:hAnsi="Consolas"/>
          <w:sz w:val="17"/>
        </w:rPr>
        <w:br/>
        <w:t>│   │   ├── prod.py                    # 生产环境配置</w:t>
      </w:r>
      <w:r>
        <w:rPr>
          <w:rFonts w:ascii="Consolas" w:eastAsia="Consolas" w:hAnsi="Consolas"/>
          <w:sz w:val="17"/>
        </w:rPr>
        <w:br/>
        <w:t>│   │   └── test.py                    # 测试环境配置</w:t>
      </w:r>
      <w:r>
        <w:rPr>
          <w:rFonts w:ascii="Consolas" w:eastAsia="Consolas" w:hAnsi="Consolas"/>
          <w:sz w:val="17"/>
        </w:rPr>
        <w:br/>
        <w:t>│   ├── urls.py                        # 根路由配置</w:t>
      </w:r>
      <w:r>
        <w:rPr>
          <w:rFonts w:ascii="Consolas" w:eastAsia="Consolas" w:hAnsi="Consolas"/>
          <w:sz w:val="17"/>
        </w:rPr>
        <w:br/>
        <w:t>│   ├── wsgi.py                        # WSGI 入口（生产环境）</w:t>
      </w:r>
      <w:r>
        <w:rPr>
          <w:rFonts w:ascii="Consolas" w:eastAsia="Consolas" w:hAnsi="Consolas"/>
          <w:sz w:val="17"/>
        </w:rPr>
        <w:br/>
        <w:t>│   └── asgi.py                        # ASGI 入口（异步/WebSocket 预留）</w:t>
      </w:r>
      <w:r>
        <w:rPr>
          <w:rFonts w:ascii="Consolas" w:eastAsia="Consolas" w:hAnsi="Consolas"/>
          <w:sz w:val="17"/>
        </w:rPr>
        <w:br/>
        <w:t>│</w:t>
      </w:r>
      <w:r>
        <w:rPr>
          <w:rFonts w:ascii="Consolas" w:eastAsia="Consolas" w:hAnsi="Consolas"/>
          <w:sz w:val="17"/>
        </w:rPr>
        <w:br/>
        <w:t>├── apps/                              # 业务应用目录</w:t>
      </w:r>
      <w:r>
        <w:rPr>
          <w:rFonts w:ascii="Consolas" w:eastAsia="Consolas" w:hAnsi="Consolas"/>
          <w:sz w:val="17"/>
        </w:rPr>
        <w:br/>
        <w:t>│   ├── __init__.py</w:t>
      </w:r>
      <w:r>
        <w:rPr>
          <w:rFonts w:ascii="Consolas" w:eastAsia="Consolas" w:hAnsi="Consolas"/>
          <w:sz w:val="17"/>
        </w:rPr>
        <w:br/>
        <w:t>│   ├── accounts/                      # 用户认证与权限模块</w:t>
      </w:r>
      <w:r>
        <w:rPr>
          <w:rFonts w:ascii="Consolas" w:eastAsia="Consolas" w:hAnsi="Consolas"/>
          <w:sz w:val="17"/>
        </w:rPr>
        <w:br/>
        <w:t>│   │   ├── __init__.py</w:t>
      </w:r>
      <w:r>
        <w:rPr>
          <w:rFonts w:ascii="Consolas" w:eastAsia="Consolas" w:hAnsi="Consolas"/>
          <w:sz w:val="17"/>
        </w:rPr>
        <w:br/>
        <w:t>│   │   ├── models.py                  # User、Role、Permission 模型</w:t>
      </w:r>
      <w:r>
        <w:rPr>
          <w:rFonts w:ascii="Consolas" w:eastAsia="Consolas" w:hAnsi="Consolas"/>
          <w:sz w:val="17"/>
        </w:rPr>
        <w:br/>
        <w:t>│   │   ├── serializers.py             # 用户序列化器</w:t>
      </w:r>
      <w:r>
        <w:rPr>
          <w:rFonts w:ascii="Consolas" w:eastAsia="Consolas" w:hAnsi="Consolas"/>
          <w:sz w:val="17"/>
        </w:rPr>
        <w:br/>
        <w:t>│   │   ├── views.py                   # 登录、注册、用户信息 API</w:t>
      </w:r>
      <w:r>
        <w:rPr>
          <w:rFonts w:ascii="Consolas" w:eastAsia="Consolas" w:hAnsi="Consolas"/>
          <w:sz w:val="17"/>
        </w:rPr>
        <w:br/>
        <w:t>│   │   ├── urls.py                    # 模块路由</w:t>
      </w:r>
      <w:r>
        <w:rPr>
          <w:rFonts w:ascii="Consolas" w:eastAsia="Consolas" w:hAnsi="Consolas"/>
          <w:sz w:val="17"/>
        </w:rPr>
        <w:br/>
        <w:t>│   │   ├── permissions.py             # 自定义权限类</w:t>
      </w:r>
      <w:r>
        <w:rPr>
          <w:rFonts w:ascii="Consolas" w:eastAsia="Consolas" w:hAnsi="Consolas"/>
          <w:sz w:val="17"/>
        </w:rPr>
        <w:br/>
        <w:t>│   │   ├── signals.py                 # 用户创建信号</w:t>
      </w:r>
      <w:r>
        <w:rPr>
          <w:rFonts w:ascii="Consolas" w:eastAsia="Consolas" w:hAnsi="Consolas"/>
          <w:sz w:val="17"/>
        </w:rPr>
        <w:br/>
        <w:t>│   │   ├── admin.py                   # Django Admin 配置</w:t>
      </w:r>
      <w:r>
        <w:rPr>
          <w:rFonts w:ascii="Consolas" w:eastAsia="Consolas" w:hAnsi="Consolas"/>
          <w:sz w:val="17"/>
        </w:rPr>
        <w:br/>
        <w:t>│   │   ├── apps.py                    # App 配置</w:t>
      </w:r>
      <w:r>
        <w:rPr>
          <w:rFonts w:ascii="Consolas" w:eastAsia="Consolas" w:hAnsi="Consolas"/>
          <w:sz w:val="17"/>
        </w:rPr>
        <w:br/>
        <w:t>│   │   └── tests.py                   # 单元测试</w:t>
      </w:r>
      <w:r>
        <w:rPr>
          <w:rFonts w:ascii="Consolas" w:eastAsia="Consolas" w:hAnsi="Consolas"/>
          <w:sz w:val="17"/>
        </w:rPr>
        <w:br/>
        <w:t>│   │</w:t>
      </w:r>
      <w:r>
        <w:rPr>
          <w:rFonts w:ascii="Consolas" w:eastAsia="Consolas" w:hAnsi="Consolas"/>
          <w:sz w:val="17"/>
        </w:rPr>
        <w:br/>
        <w:t>│   ├── projects/                      # 项目管理模块</w:t>
      </w:r>
      <w:r>
        <w:rPr>
          <w:rFonts w:ascii="Consolas" w:eastAsia="Consolas" w:hAnsi="Consolas"/>
          <w:sz w:val="17"/>
        </w:rPr>
        <w:br/>
        <w:t>│   │   ├── __init__.py</w:t>
      </w:r>
      <w:r>
        <w:rPr>
          <w:rFonts w:ascii="Consolas" w:eastAsia="Consolas" w:hAnsi="Consolas"/>
          <w:sz w:val="17"/>
        </w:rPr>
        <w:br/>
        <w:t>│   │   ├── models.py                  # Project、ProjectStage、ProjectStep 等</w:t>
      </w:r>
      <w:r>
        <w:rPr>
          <w:rFonts w:ascii="Consolas" w:eastAsia="Consolas" w:hAnsi="Consolas"/>
          <w:sz w:val="17"/>
        </w:rPr>
        <w:br/>
        <w:t>│   │   ├── serializers.py             # 项目序列化器</w:t>
      </w:r>
      <w:r>
        <w:rPr>
          <w:rFonts w:ascii="Consolas" w:eastAsia="Consolas" w:hAnsi="Consolas"/>
          <w:sz w:val="17"/>
        </w:rPr>
        <w:br/>
        <w:t>│   │   ├── views.py                   # 项目 CRUD、详情 API</w:t>
      </w:r>
      <w:r>
        <w:rPr>
          <w:rFonts w:ascii="Consolas" w:eastAsia="Consolas" w:hAnsi="Consolas"/>
          <w:sz w:val="17"/>
        </w:rPr>
        <w:br/>
        <w:t>│   │   ├── filters.py                 # 项目筛选器（django-filter）</w:t>
      </w:r>
      <w:r>
        <w:rPr>
          <w:rFonts w:ascii="Consolas" w:eastAsia="Consolas" w:hAnsi="Consolas"/>
          <w:sz w:val="17"/>
        </w:rPr>
        <w:br/>
        <w:t>│   │   ├── urls.py</w:t>
      </w:r>
      <w:r>
        <w:rPr>
          <w:rFonts w:ascii="Consolas" w:eastAsia="Consolas" w:hAnsi="Consolas"/>
          <w:sz w:val="17"/>
        </w:rPr>
        <w:br/>
        <w:t>│   │   ├── admin.py</w:t>
      </w:r>
      <w:r>
        <w:rPr>
          <w:rFonts w:ascii="Consolas" w:eastAsia="Consolas" w:hAnsi="Consolas"/>
          <w:sz w:val="17"/>
        </w:rPr>
        <w:br/>
        <w:t>│   │   ├── apps.py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│   │   └── tests.py</w:t>
      </w:r>
      <w:r>
        <w:rPr>
          <w:rFonts w:ascii="Consolas" w:eastAsia="Consolas" w:hAnsi="Consolas"/>
          <w:sz w:val="17"/>
        </w:rPr>
        <w:br/>
        <w:t>│   │</w:t>
      </w:r>
      <w:r>
        <w:rPr>
          <w:rFonts w:ascii="Consolas" w:eastAsia="Consolas" w:hAnsi="Consolas"/>
          <w:sz w:val="17"/>
        </w:rPr>
        <w:br/>
        <w:t>│   ├── knowledge/                     # 知识库模块</w:t>
      </w:r>
      <w:r>
        <w:rPr>
          <w:rFonts w:ascii="Consolas" w:eastAsia="Consolas" w:hAnsi="Consolas"/>
          <w:sz w:val="17"/>
        </w:rPr>
        <w:br/>
        <w:t>│   │   ├── __init__.py</w:t>
      </w:r>
      <w:r>
        <w:rPr>
          <w:rFonts w:ascii="Consolas" w:eastAsia="Consolas" w:hAnsi="Consolas"/>
          <w:sz w:val="17"/>
        </w:rPr>
        <w:br/>
        <w:t>│   │   ├── models.py                  # StageTemplate、StepTemplate、StepContent</w:t>
      </w:r>
      <w:r>
        <w:rPr>
          <w:rFonts w:ascii="Consolas" w:eastAsia="Consolas" w:hAnsi="Consolas"/>
          <w:sz w:val="17"/>
        </w:rPr>
        <w:br/>
        <w:t>│   │   ├── serializers.py</w:t>
      </w:r>
      <w:r>
        <w:rPr>
          <w:rFonts w:ascii="Consolas" w:eastAsia="Consolas" w:hAnsi="Consolas"/>
          <w:sz w:val="17"/>
        </w:rPr>
        <w:br/>
        <w:t>│   │   ├── views.py                   # 知识库查询 API（只读）</w:t>
      </w:r>
      <w:r>
        <w:rPr>
          <w:rFonts w:ascii="Consolas" w:eastAsia="Consolas" w:hAnsi="Consolas"/>
          <w:sz w:val="17"/>
        </w:rPr>
        <w:br/>
        <w:t>│   │   ├── urls.py</w:t>
      </w:r>
      <w:r>
        <w:rPr>
          <w:rFonts w:ascii="Consolas" w:eastAsia="Consolas" w:hAnsi="Consolas"/>
          <w:sz w:val="17"/>
        </w:rPr>
        <w:br/>
        <w:t>│   │   ├── admin.py</w:t>
      </w:r>
      <w:r>
        <w:rPr>
          <w:rFonts w:ascii="Consolas" w:eastAsia="Consolas" w:hAnsi="Consolas"/>
          <w:sz w:val="17"/>
        </w:rPr>
        <w:br/>
        <w:t>│   │   ├── apps.py</w:t>
      </w:r>
      <w:r>
        <w:rPr>
          <w:rFonts w:ascii="Consolas" w:eastAsia="Consolas" w:hAnsi="Consolas"/>
          <w:sz w:val="17"/>
        </w:rPr>
        <w:br/>
        <w:t>│   │   └── tests.py</w:t>
      </w:r>
      <w:r>
        <w:rPr>
          <w:rFonts w:ascii="Consolas" w:eastAsia="Consolas" w:hAnsi="Consolas"/>
          <w:sz w:val="17"/>
        </w:rPr>
        <w:br/>
        <w:t>│   │</w:t>
      </w:r>
      <w:r>
        <w:rPr>
          <w:rFonts w:ascii="Consolas" w:eastAsia="Consolas" w:hAnsi="Consolas"/>
          <w:sz w:val="17"/>
        </w:rPr>
        <w:br/>
        <w:t>│   ├── issues/                        # 问题库模块</w:t>
      </w:r>
      <w:r>
        <w:rPr>
          <w:rFonts w:ascii="Consolas" w:eastAsia="Consolas" w:hAnsi="Consolas"/>
          <w:sz w:val="17"/>
        </w:rPr>
        <w:br/>
        <w:t>│   │   ├── __init__.py</w:t>
      </w:r>
      <w:r>
        <w:rPr>
          <w:rFonts w:ascii="Consolas" w:eastAsia="Consolas" w:hAnsi="Consolas"/>
          <w:sz w:val="17"/>
        </w:rPr>
        <w:br/>
        <w:t>│   │   ├── models.py                  # Issue、IssueAuditLog</w:t>
      </w:r>
      <w:r>
        <w:rPr>
          <w:rFonts w:ascii="Consolas" w:eastAsia="Consolas" w:hAnsi="Consolas"/>
          <w:sz w:val="17"/>
        </w:rPr>
        <w:br/>
        <w:t>│   │   ├── serializers.py</w:t>
      </w:r>
      <w:r>
        <w:rPr>
          <w:rFonts w:ascii="Consolas" w:eastAsia="Consolas" w:hAnsi="Consolas"/>
          <w:sz w:val="17"/>
        </w:rPr>
        <w:br/>
        <w:t>│   │   ├── views.py                   # 问题 CRUD、审核 API</w:t>
      </w:r>
      <w:r>
        <w:rPr>
          <w:rFonts w:ascii="Consolas" w:eastAsia="Consolas" w:hAnsi="Consolas"/>
          <w:sz w:val="17"/>
        </w:rPr>
        <w:br/>
        <w:t>│   │   ├── filters.py                 # 问题筛选器</w:t>
      </w:r>
      <w:r>
        <w:rPr>
          <w:rFonts w:ascii="Consolas" w:eastAsia="Consolas" w:hAnsi="Consolas"/>
          <w:sz w:val="17"/>
        </w:rPr>
        <w:br/>
        <w:t>│   │   ├── urls.py</w:t>
      </w:r>
      <w:r>
        <w:rPr>
          <w:rFonts w:ascii="Consolas" w:eastAsia="Consolas" w:hAnsi="Consolas"/>
          <w:sz w:val="17"/>
        </w:rPr>
        <w:br/>
        <w:t>│   │   ├── admin.py</w:t>
      </w:r>
      <w:r>
        <w:rPr>
          <w:rFonts w:ascii="Consolas" w:eastAsia="Consolas" w:hAnsi="Consolas"/>
          <w:sz w:val="17"/>
        </w:rPr>
        <w:br/>
        <w:t>│   │   ├── apps.py</w:t>
      </w:r>
      <w:r>
        <w:rPr>
          <w:rFonts w:ascii="Consolas" w:eastAsia="Consolas" w:hAnsi="Consolas"/>
          <w:sz w:val="17"/>
        </w:rPr>
        <w:br/>
        <w:t>│   │   └── tests.py</w:t>
      </w:r>
      <w:r>
        <w:rPr>
          <w:rFonts w:ascii="Consolas" w:eastAsia="Consolas" w:hAnsi="Consolas"/>
          <w:sz w:val="17"/>
        </w:rPr>
        <w:br/>
        <w:t>│   │</w:t>
      </w:r>
      <w:r>
        <w:rPr>
          <w:rFonts w:ascii="Consolas" w:eastAsia="Consolas" w:hAnsi="Consolas"/>
          <w:sz w:val="17"/>
        </w:rPr>
        <w:br/>
        <w:t>│   ├── experiences/                   # 经验库模块</w:t>
      </w:r>
      <w:r>
        <w:rPr>
          <w:rFonts w:ascii="Consolas" w:eastAsia="Consolas" w:hAnsi="Consolas"/>
          <w:sz w:val="17"/>
        </w:rPr>
        <w:br/>
        <w:t>│   │   ├── __init__.py</w:t>
      </w:r>
      <w:r>
        <w:rPr>
          <w:rFonts w:ascii="Consolas" w:eastAsia="Consolas" w:hAnsi="Consolas"/>
          <w:sz w:val="17"/>
        </w:rPr>
        <w:br/>
        <w:t>│   │   ├── models.py                  # Experience、ExperienceAuditLog</w:t>
      </w:r>
      <w:r>
        <w:rPr>
          <w:rFonts w:ascii="Consolas" w:eastAsia="Consolas" w:hAnsi="Consolas"/>
          <w:sz w:val="17"/>
        </w:rPr>
        <w:br/>
        <w:t>│   │   ├── serializers.py</w:t>
      </w:r>
      <w:r>
        <w:rPr>
          <w:rFonts w:ascii="Consolas" w:eastAsia="Consolas" w:hAnsi="Consolas"/>
          <w:sz w:val="17"/>
        </w:rPr>
        <w:br/>
        <w:t>│   │   ├── views.py                   # 经验 CRUD、审核 API</w:t>
      </w:r>
      <w:r>
        <w:rPr>
          <w:rFonts w:ascii="Consolas" w:eastAsia="Consolas" w:hAnsi="Consolas"/>
          <w:sz w:val="17"/>
        </w:rPr>
        <w:br/>
        <w:t>│   │   ├── filters.py</w:t>
      </w:r>
      <w:r>
        <w:rPr>
          <w:rFonts w:ascii="Consolas" w:eastAsia="Consolas" w:hAnsi="Consolas"/>
          <w:sz w:val="17"/>
        </w:rPr>
        <w:br/>
        <w:t>│   │   ├── urls.py</w:t>
      </w:r>
      <w:r>
        <w:rPr>
          <w:rFonts w:ascii="Consolas" w:eastAsia="Consolas" w:hAnsi="Consolas"/>
          <w:sz w:val="17"/>
        </w:rPr>
        <w:br/>
        <w:t>│   │   ├── admin.py</w:t>
      </w:r>
      <w:r>
        <w:rPr>
          <w:rFonts w:ascii="Consolas" w:eastAsia="Consolas" w:hAnsi="Consolas"/>
          <w:sz w:val="17"/>
        </w:rPr>
        <w:br/>
        <w:t>│   │   ├── apps.py</w:t>
      </w:r>
      <w:r>
        <w:rPr>
          <w:rFonts w:ascii="Consolas" w:eastAsia="Consolas" w:hAnsi="Consolas"/>
          <w:sz w:val="17"/>
        </w:rPr>
        <w:br/>
        <w:t>│   │   └── tests.py</w:t>
      </w:r>
      <w:r>
        <w:rPr>
          <w:rFonts w:ascii="Consolas" w:eastAsia="Consolas" w:hAnsi="Consolas"/>
          <w:sz w:val="17"/>
        </w:rPr>
        <w:br/>
        <w:t>│   │</w:t>
      </w:r>
      <w:r>
        <w:rPr>
          <w:rFonts w:ascii="Consolas" w:eastAsia="Consolas" w:hAnsi="Consolas"/>
          <w:sz w:val="17"/>
        </w:rPr>
        <w:br/>
        <w:t>│   ├── bi/                            # BI 看板模块</w:t>
      </w:r>
      <w:r>
        <w:rPr>
          <w:rFonts w:ascii="Consolas" w:eastAsia="Consolas" w:hAnsi="Consolas"/>
          <w:sz w:val="17"/>
        </w:rPr>
        <w:br/>
        <w:t>│   │   ├── __init__.py</w:t>
      </w:r>
      <w:r>
        <w:rPr>
          <w:rFonts w:ascii="Consolas" w:eastAsia="Consolas" w:hAnsi="Consolas"/>
          <w:sz w:val="17"/>
        </w:rPr>
        <w:br/>
        <w:t>│   │   ├── models.py                  # BI 统计视图（可选，或纯查询）</w:t>
      </w:r>
      <w:r>
        <w:rPr>
          <w:rFonts w:ascii="Consolas" w:eastAsia="Consolas" w:hAnsi="Consolas"/>
          <w:sz w:val="17"/>
        </w:rPr>
        <w:br/>
        <w:t>│   │   ├── serializers.py</w:t>
      </w:r>
      <w:r>
        <w:rPr>
          <w:rFonts w:ascii="Consolas" w:eastAsia="Consolas" w:hAnsi="Consolas"/>
          <w:sz w:val="17"/>
        </w:rPr>
        <w:br/>
        <w:t>│   │   ├── views.py                   # 统计数据聚合 API、导出 API</w:t>
      </w:r>
      <w:r>
        <w:rPr>
          <w:rFonts w:ascii="Consolas" w:eastAsia="Consolas" w:hAnsi="Consolas"/>
          <w:sz w:val="17"/>
        </w:rPr>
        <w:br/>
        <w:t>│   │   ├── urls.py</w:t>
      </w:r>
      <w:r>
        <w:rPr>
          <w:rFonts w:ascii="Consolas" w:eastAsia="Consolas" w:hAnsi="Consolas"/>
          <w:sz w:val="17"/>
        </w:rPr>
        <w:br/>
        <w:t>│   │   ├── apps.py</w:t>
      </w:r>
      <w:r>
        <w:rPr>
          <w:rFonts w:ascii="Consolas" w:eastAsia="Consolas" w:hAnsi="Consolas"/>
          <w:sz w:val="17"/>
        </w:rPr>
        <w:br/>
        <w:t>│   │   └── tests.py</w:t>
      </w:r>
      <w:r>
        <w:rPr>
          <w:rFonts w:ascii="Consolas" w:eastAsia="Consolas" w:hAnsi="Consolas"/>
          <w:sz w:val="17"/>
        </w:rPr>
        <w:br/>
        <w:t>│   │</w:t>
      </w:r>
      <w:r>
        <w:rPr>
          <w:rFonts w:ascii="Consolas" w:eastAsia="Consolas" w:hAnsi="Consolas"/>
          <w:sz w:val="17"/>
        </w:rPr>
        <w:br/>
        <w:t>│   └── system/                        # 系统管理模块</w:t>
      </w:r>
      <w:r>
        <w:rPr>
          <w:rFonts w:ascii="Consolas" w:eastAsia="Consolas" w:hAnsi="Consolas"/>
          <w:sz w:val="17"/>
        </w:rPr>
        <w:br/>
        <w:t>│       ├── __init__.py</w:t>
      </w:r>
      <w:r>
        <w:rPr>
          <w:rFonts w:ascii="Consolas" w:eastAsia="Consolas" w:hAnsi="Consolas"/>
          <w:sz w:val="17"/>
        </w:rPr>
        <w:br/>
        <w:t>│       ├── models.py                  # SystemConfig、AuditLog</w:t>
      </w:r>
      <w:r>
        <w:rPr>
          <w:rFonts w:ascii="Consolas" w:eastAsia="Consolas" w:hAnsi="Consolas"/>
          <w:sz w:val="17"/>
        </w:rPr>
        <w:br/>
        <w:t>│       ├── serializers.py</w:t>
      </w:r>
      <w:r>
        <w:rPr>
          <w:rFonts w:ascii="Consolas" w:eastAsia="Consolas" w:hAnsi="Consolas"/>
          <w:sz w:val="17"/>
        </w:rPr>
        <w:br/>
        <w:t>│       ├── views.py                   # 配置管理、审计日志 API</w:t>
      </w:r>
      <w:r>
        <w:rPr>
          <w:rFonts w:ascii="Consolas" w:eastAsia="Consolas" w:hAnsi="Consolas"/>
          <w:sz w:val="17"/>
        </w:rPr>
        <w:br/>
        <w:t>│       ├── urls.py</w:t>
      </w:r>
      <w:r>
        <w:rPr>
          <w:rFonts w:ascii="Consolas" w:eastAsia="Consolas" w:hAnsi="Consolas"/>
          <w:sz w:val="17"/>
        </w:rPr>
        <w:br/>
        <w:t>│       ├── admin.py</w:t>
      </w:r>
      <w:r>
        <w:rPr>
          <w:rFonts w:ascii="Consolas" w:eastAsia="Consolas" w:hAnsi="Consolas"/>
          <w:sz w:val="17"/>
        </w:rPr>
        <w:br/>
        <w:t>│       ├── apps.py</w:t>
      </w:r>
      <w:r>
        <w:rPr>
          <w:rFonts w:ascii="Consolas" w:eastAsia="Consolas" w:hAnsi="Consolas"/>
          <w:sz w:val="17"/>
        </w:rPr>
        <w:br/>
        <w:t>│       └── tests.py</w:t>
      </w:r>
      <w:r>
        <w:rPr>
          <w:rFonts w:ascii="Consolas" w:eastAsia="Consolas" w:hAnsi="Consolas"/>
          <w:sz w:val="17"/>
        </w:rPr>
        <w:br/>
        <w:t>│</w:t>
      </w:r>
      <w:r>
        <w:rPr>
          <w:rFonts w:ascii="Consolas" w:eastAsia="Consolas" w:hAnsi="Consolas"/>
          <w:sz w:val="17"/>
        </w:rPr>
        <w:br/>
        <w:t>├── core/                              # 核心公共模块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│   ├── __init__.py</w:t>
      </w:r>
      <w:r>
        <w:rPr>
          <w:rFonts w:ascii="Consolas" w:eastAsia="Consolas" w:hAnsi="Consolas"/>
          <w:sz w:val="17"/>
        </w:rPr>
        <w:br/>
        <w:t>│   ├── models.py                      # 抽象基类（BaseModel、TimestampMixin）</w:t>
      </w:r>
      <w:r>
        <w:rPr>
          <w:rFonts w:ascii="Consolas" w:eastAsia="Consolas" w:hAnsi="Consolas"/>
          <w:sz w:val="17"/>
        </w:rPr>
        <w:br/>
        <w:t>│   ├── pagination.py                  # 自定义分页器</w:t>
      </w:r>
      <w:r>
        <w:rPr>
          <w:rFonts w:ascii="Consolas" w:eastAsia="Consolas" w:hAnsi="Consolas"/>
          <w:sz w:val="17"/>
        </w:rPr>
        <w:br/>
        <w:t>│   ├── response.py                    # 统一响应包装</w:t>
      </w:r>
      <w:r>
        <w:rPr>
          <w:rFonts w:ascii="Consolas" w:eastAsia="Consolas" w:hAnsi="Consolas"/>
          <w:sz w:val="17"/>
        </w:rPr>
        <w:br/>
        <w:t>│   ├── exceptions.py                  # 自定义异常</w:t>
      </w:r>
      <w:r>
        <w:rPr>
          <w:rFonts w:ascii="Consolas" w:eastAsia="Consolas" w:hAnsi="Consolas"/>
          <w:sz w:val="17"/>
        </w:rPr>
        <w:br/>
        <w:t>│   ├── permissions.py                 # 通用权限工具</w:t>
      </w:r>
      <w:r>
        <w:rPr>
          <w:rFonts w:ascii="Consolas" w:eastAsia="Consolas" w:hAnsi="Consolas"/>
          <w:sz w:val="17"/>
        </w:rPr>
        <w:br/>
        <w:t>│   ├── middleware.py                  # 自定义中间件（日志、耗时统计）</w:t>
      </w:r>
      <w:r>
        <w:rPr>
          <w:rFonts w:ascii="Consolas" w:eastAsia="Consolas" w:hAnsi="Consolas"/>
          <w:sz w:val="17"/>
        </w:rPr>
        <w:br/>
        <w:t>│   └── utils.py                       # 通用工具函数</w:t>
      </w:r>
      <w:r>
        <w:rPr>
          <w:rFonts w:ascii="Consolas" w:eastAsia="Consolas" w:hAnsi="Consolas"/>
          <w:sz w:val="17"/>
        </w:rPr>
        <w:br/>
        <w:t>│</w:t>
      </w:r>
      <w:r>
        <w:rPr>
          <w:rFonts w:ascii="Consolas" w:eastAsia="Consolas" w:hAnsi="Consolas"/>
          <w:sz w:val="17"/>
        </w:rPr>
        <w:br/>
        <w:t>├── utils/                             # 工具函数目录</w:t>
      </w:r>
      <w:r>
        <w:rPr>
          <w:rFonts w:ascii="Consolas" w:eastAsia="Consolas" w:hAnsi="Consolas"/>
          <w:sz w:val="17"/>
        </w:rPr>
        <w:br/>
        <w:t>│   ├── __init__.py</w:t>
      </w:r>
      <w:r>
        <w:rPr>
          <w:rFonts w:ascii="Consolas" w:eastAsia="Consolas" w:hAnsi="Consolas"/>
          <w:sz w:val="17"/>
        </w:rPr>
        <w:br/>
        <w:t>│   ├── excel_export.py                # Excel 导出工具</w:t>
      </w:r>
      <w:r>
        <w:rPr>
          <w:rFonts w:ascii="Consolas" w:eastAsia="Consolas" w:hAnsi="Consolas"/>
          <w:sz w:val="17"/>
        </w:rPr>
        <w:br/>
        <w:t>│   ├── file_storage.py                # 文件存储封装（MinIO）</w:t>
      </w:r>
      <w:r>
        <w:rPr>
          <w:rFonts w:ascii="Consolas" w:eastAsia="Consolas" w:hAnsi="Consolas"/>
          <w:sz w:val="17"/>
        </w:rPr>
        <w:br/>
        <w:t>│   ├── validators.py                  # 自定义校验器</w:t>
      </w:r>
      <w:r>
        <w:rPr>
          <w:rFonts w:ascii="Consolas" w:eastAsia="Consolas" w:hAnsi="Consolas"/>
          <w:sz w:val="17"/>
        </w:rPr>
        <w:br/>
        <w:t>│   └── decorators.py                  # 自定义装饰器（如限流、缓存）</w:t>
      </w:r>
      <w:r>
        <w:rPr>
          <w:rFonts w:ascii="Consolas" w:eastAsia="Consolas" w:hAnsi="Consolas"/>
          <w:sz w:val="17"/>
        </w:rPr>
        <w:br/>
        <w:t>│</w:t>
      </w:r>
      <w:r>
        <w:rPr>
          <w:rFonts w:ascii="Consolas" w:eastAsia="Consolas" w:hAnsi="Consolas"/>
          <w:sz w:val="17"/>
        </w:rPr>
        <w:br/>
        <w:t>├── tasks/                             # Celery 异步任务</w:t>
      </w:r>
      <w:r>
        <w:rPr>
          <w:rFonts w:ascii="Consolas" w:eastAsia="Consolas" w:hAnsi="Consolas"/>
          <w:sz w:val="17"/>
        </w:rPr>
        <w:br/>
        <w:t>│   ├── __init__.py</w:t>
      </w:r>
      <w:r>
        <w:rPr>
          <w:rFonts w:ascii="Consolas" w:eastAsia="Consolas" w:hAnsi="Consolas"/>
          <w:sz w:val="17"/>
        </w:rPr>
        <w:br/>
        <w:t>│   ├── export_tasks.py                # 报表导出任务</w:t>
      </w:r>
      <w:r>
        <w:rPr>
          <w:rFonts w:ascii="Consolas" w:eastAsia="Consolas" w:hAnsi="Consolas"/>
          <w:sz w:val="17"/>
        </w:rPr>
        <w:br/>
        <w:t>│   └── notification_tasks.py          # 通知任务（邮件、短信）</w:t>
      </w:r>
      <w:r>
        <w:rPr>
          <w:rFonts w:ascii="Consolas" w:eastAsia="Consolas" w:hAnsi="Consolas"/>
          <w:sz w:val="17"/>
        </w:rPr>
        <w:br/>
        <w:t>│</w:t>
      </w:r>
      <w:r>
        <w:rPr>
          <w:rFonts w:ascii="Consolas" w:eastAsia="Consolas" w:hAnsi="Consolas"/>
          <w:sz w:val="17"/>
        </w:rPr>
        <w:br/>
        <w:t>├── templates/                         # 模板文件（如有需要）</w:t>
      </w:r>
      <w:r>
        <w:rPr>
          <w:rFonts w:ascii="Consolas" w:eastAsia="Consolas" w:hAnsi="Consolas"/>
          <w:sz w:val="17"/>
        </w:rPr>
        <w:br/>
        <w:t>│   └── export/</w:t>
      </w:r>
      <w:r>
        <w:rPr>
          <w:rFonts w:ascii="Consolas" w:eastAsia="Consolas" w:hAnsi="Consolas"/>
          <w:sz w:val="17"/>
        </w:rPr>
        <w:br/>
        <w:t>│       └── project_template.xlsx      # Excel 导出模板</w:t>
      </w:r>
      <w:r>
        <w:rPr>
          <w:rFonts w:ascii="Consolas" w:eastAsia="Consolas" w:hAnsi="Consolas"/>
          <w:sz w:val="17"/>
        </w:rPr>
        <w:br/>
        <w:t>│</w:t>
      </w:r>
      <w:r>
        <w:rPr>
          <w:rFonts w:ascii="Consolas" w:eastAsia="Consolas" w:hAnsi="Consolas"/>
          <w:sz w:val="17"/>
        </w:rPr>
        <w:br/>
        <w:t>├── static/                            # 静态文件（开发环境）</w:t>
      </w:r>
      <w:r>
        <w:rPr>
          <w:rFonts w:ascii="Consolas" w:eastAsia="Consolas" w:hAnsi="Consolas"/>
          <w:sz w:val="17"/>
        </w:rPr>
        <w:br/>
        <w:t>│   └── admin/</w:t>
      </w:r>
      <w:r>
        <w:rPr>
          <w:rFonts w:ascii="Consolas" w:eastAsia="Consolas" w:hAnsi="Consolas"/>
          <w:sz w:val="17"/>
        </w:rPr>
        <w:br/>
        <w:t>│</w:t>
      </w:r>
      <w:r>
        <w:rPr>
          <w:rFonts w:ascii="Consolas" w:eastAsia="Consolas" w:hAnsi="Consolas"/>
          <w:sz w:val="17"/>
        </w:rPr>
        <w:br/>
        <w:t>├── media/                             # 用户上传文件（开发环境）</w:t>
      </w:r>
      <w:r>
        <w:rPr>
          <w:rFonts w:ascii="Consolas" w:eastAsia="Consolas" w:hAnsi="Consolas"/>
          <w:sz w:val="17"/>
        </w:rPr>
        <w:br/>
        <w:t>│</w:t>
      </w:r>
      <w:r>
        <w:rPr>
          <w:rFonts w:ascii="Consolas" w:eastAsia="Consolas" w:hAnsi="Consolas"/>
          <w:sz w:val="17"/>
        </w:rPr>
        <w:br/>
        <w:t>├── logs/                              # 日志目录</w:t>
      </w:r>
      <w:r>
        <w:rPr>
          <w:rFonts w:ascii="Consolas" w:eastAsia="Consolas" w:hAnsi="Consolas"/>
          <w:sz w:val="17"/>
        </w:rPr>
        <w:br/>
        <w:t>│</w:t>
      </w:r>
      <w:r>
        <w:rPr>
          <w:rFonts w:ascii="Consolas" w:eastAsia="Consolas" w:hAnsi="Consolas"/>
          <w:sz w:val="17"/>
        </w:rPr>
        <w:br/>
        <w:t>└── scripts/                           # 运维脚本</w:t>
      </w:r>
      <w:r>
        <w:rPr>
          <w:rFonts w:ascii="Consolas" w:eastAsia="Consolas" w:hAnsi="Consolas"/>
          <w:sz w:val="17"/>
        </w:rPr>
        <w:br/>
        <w:t xml:space="preserve">    ├── init_data.py                   # 初始化基础数据</w:t>
      </w:r>
      <w:r>
        <w:rPr>
          <w:rFonts w:ascii="Consolas" w:eastAsia="Consolas" w:hAnsi="Consolas"/>
          <w:sz w:val="17"/>
        </w:rPr>
        <w:br/>
        <w:t xml:space="preserve">    └── backup_db.sh                   # 数据库备份脚本</w:t>
      </w:r>
    </w:p>
    <w:p w14:paraId="6D65B7EF" w14:textId="77777777" w:rsidR="00056730" w:rsidRDefault="00000000">
      <w:r>
        <w:rPr>
          <w:rFonts w:ascii="黑体" w:eastAsia="黑体" w:hAnsi="黑体"/>
          <w:b/>
          <w:sz w:val="24"/>
        </w:rPr>
        <w:t>3.2 目录职责说明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6730" w14:paraId="47C989D6" w14:textId="77777777">
        <w:trPr>
          <w:jc w:val="center"/>
        </w:trPr>
        <w:tc>
          <w:tcPr>
            <w:tcW w:w="2880" w:type="dxa"/>
          </w:tcPr>
          <w:p w14:paraId="724E2C54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目录</w:t>
            </w:r>
          </w:p>
        </w:tc>
        <w:tc>
          <w:tcPr>
            <w:tcW w:w="2880" w:type="dxa"/>
          </w:tcPr>
          <w:p w14:paraId="3C0790EC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职责</w:t>
            </w:r>
          </w:p>
        </w:tc>
        <w:tc>
          <w:tcPr>
            <w:tcW w:w="2880" w:type="dxa"/>
          </w:tcPr>
          <w:p w14:paraId="094F71B3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约束规则</w:t>
            </w:r>
          </w:p>
        </w:tc>
      </w:tr>
      <w:tr w:rsidR="00056730" w14:paraId="47D21B6A" w14:textId="77777777">
        <w:trPr>
          <w:jc w:val="center"/>
        </w:trPr>
        <w:tc>
          <w:tcPr>
            <w:tcW w:w="2880" w:type="dxa"/>
          </w:tcPr>
          <w:p w14:paraId="19B9BE39" w14:textId="77777777" w:rsidR="00056730" w:rsidRDefault="00000000">
            <w:r>
              <w:rPr>
                <w:rFonts w:ascii="宋体" w:eastAsia="宋体" w:hAnsi="宋体"/>
                <w:sz w:val="21"/>
              </w:rPr>
              <w:t>apps/</w:t>
            </w:r>
          </w:p>
        </w:tc>
        <w:tc>
          <w:tcPr>
            <w:tcW w:w="2880" w:type="dxa"/>
          </w:tcPr>
          <w:p w14:paraId="05C33E44" w14:textId="77777777" w:rsidR="00056730" w:rsidRDefault="00000000">
            <w:r>
              <w:rPr>
                <w:rFonts w:ascii="宋体" w:eastAsia="宋体" w:hAnsi="宋体"/>
                <w:sz w:val="21"/>
              </w:rPr>
              <w:t>所有业务应用（Django App）</w:t>
            </w:r>
          </w:p>
        </w:tc>
        <w:tc>
          <w:tcPr>
            <w:tcW w:w="2880" w:type="dxa"/>
          </w:tcPr>
          <w:p w14:paraId="2E387AF7" w14:textId="77777777" w:rsidR="00056730" w:rsidRDefault="00000000">
            <w:r>
              <w:rPr>
                <w:rFonts w:ascii="宋体" w:eastAsia="宋体" w:hAnsi="宋体"/>
                <w:sz w:val="21"/>
              </w:rPr>
              <w:t>每个 App 只负责一个业务模块，禁止跨 App 直接 import models</w:t>
            </w:r>
          </w:p>
        </w:tc>
      </w:tr>
      <w:tr w:rsidR="00056730" w14:paraId="484E94A2" w14:textId="77777777">
        <w:trPr>
          <w:jc w:val="center"/>
        </w:trPr>
        <w:tc>
          <w:tcPr>
            <w:tcW w:w="2880" w:type="dxa"/>
          </w:tcPr>
          <w:p w14:paraId="6272887F" w14:textId="77777777" w:rsidR="00056730" w:rsidRDefault="00000000">
            <w:r>
              <w:rPr>
                <w:rFonts w:ascii="宋体" w:eastAsia="宋体" w:hAnsi="宋体"/>
                <w:sz w:val="21"/>
              </w:rPr>
              <w:t>apps/accounts/</w:t>
            </w:r>
          </w:p>
        </w:tc>
        <w:tc>
          <w:tcPr>
            <w:tcW w:w="2880" w:type="dxa"/>
          </w:tcPr>
          <w:p w14:paraId="5EEB6BEB" w14:textId="77777777" w:rsidR="00056730" w:rsidRDefault="00000000">
            <w:r>
              <w:rPr>
                <w:rFonts w:ascii="宋体" w:eastAsia="宋体" w:hAnsi="宋体"/>
                <w:sz w:val="21"/>
              </w:rPr>
              <w:t>用户认证、角色权限</w:t>
            </w:r>
          </w:p>
        </w:tc>
        <w:tc>
          <w:tcPr>
            <w:tcW w:w="2880" w:type="dxa"/>
          </w:tcPr>
          <w:p w14:paraId="0897F2E9" w14:textId="77777777" w:rsidR="00056730" w:rsidRDefault="00000000">
            <w:r>
              <w:rPr>
                <w:rFonts w:ascii="宋体" w:eastAsia="宋体" w:hAnsi="宋体"/>
                <w:sz w:val="21"/>
              </w:rPr>
              <w:t>User 模型继承 AbstractUser，权限通过 Group 和 Permission 管理</w:t>
            </w:r>
          </w:p>
        </w:tc>
      </w:tr>
      <w:tr w:rsidR="00056730" w14:paraId="0F8267A2" w14:textId="77777777">
        <w:trPr>
          <w:jc w:val="center"/>
        </w:trPr>
        <w:tc>
          <w:tcPr>
            <w:tcW w:w="2880" w:type="dxa"/>
          </w:tcPr>
          <w:p w14:paraId="09A8E957" w14:textId="77777777" w:rsidR="00056730" w:rsidRDefault="00000000">
            <w:r>
              <w:rPr>
                <w:rFonts w:ascii="宋体" w:eastAsia="宋体" w:hAnsi="宋体"/>
                <w:sz w:val="21"/>
              </w:rPr>
              <w:t>apps/projects/</w:t>
            </w:r>
          </w:p>
        </w:tc>
        <w:tc>
          <w:tcPr>
            <w:tcW w:w="2880" w:type="dxa"/>
          </w:tcPr>
          <w:p w14:paraId="300C63F5" w14:textId="77777777" w:rsidR="00056730" w:rsidRDefault="00000000">
            <w:r>
              <w:rPr>
                <w:rFonts w:ascii="宋体" w:eastAsia="宋体" w:hAnsi="宋体"/>
                <w:sz w:val="21"/>
              </w:rPr>
              <w:t>项目全生命周期管理</w:t>
            </w:r>
          </w:p>
        </w:tc>
        <w:tc>
          <w:tcPr>
            <w:tcW w:w="2880" w:type="dxa"/>
          </w:tcPr>
          <w:p w14:paraId="66636E11" w14:textId="77777777" w:rsidR="00056730" w:rsidRDefault="00000000">
            <w:r>
              <w:rPr>
                <w:rFonts w:ascii="宋体" w:eastAsia="宋体" w:hAnsi="宋体"/>
                <w:sz w:val="21"/>
              </w:rPr>
              <w:t>核心模块，关联 knowledge、issues、experiences</w:t>
            </w:r>
          </w:p>
        </w:tc>
      </w:tr>
      <w:tr w:rsidR="00056730" w14:paraId="22A97029" w14:textId="77777777">
        <w:trPr>
          <w:jc w:val="center"/>
        </w:trPr>
        <w:tc>
          <w:tcPr>
            <w:tcW w:w="2880" w:type="dxa"/>
          </w:tcPr>
          <w:p w14:paraId="18CE6315" w14:textId="77777777" w:rsidR="00056730" w:rsidRDefault="00000000">
            <w:r>
              <w:rPr>
                <w:rFonts w:ascii="宋体" w:eastAsia="宋体" w:hAnsi="宋体"/>
                <w:sz w:val="21"/>
              </w:rPr>
              <w:t>apps/knowledge/</w:t>
            </w:r>
          </w:p>
        </w:tc>
        <w:tc>
          <w:tcPr>
            <w:tcW w:w="2880" w:type="dxa"/>
          </w:tcPr>
          <w:p w14:paraId="40BBDD11" w14:textId="77777777" w:rsidR="00056730" w:rsidRDefault="00000000">
            <w:r>
              <w:rPr>
                <w:rFonts w:ascii="宋体" w:eastAsia="宋体" w:hAnsi="宋体"/>
                <w:sz w:val="21"/>
              </w:rPr>
              <w:t>知识库（只读）</w:t>
            </w:r>
          </w:p>
        </w:tc>
        <w:tc>
          <w:tcPr>
            <w:tcW w:w="2880" w:type="dxa"/>
          </w:tcPr>
          <w:p w14:paraId="021CB71C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数据由管理员维护，普通用户只读</w:t>
            </w:r>
          </w:p>
        </w:tc>
      </w:tr>
      <w:tr w:rsidR="00056730" w14:paraId="24BE220A" w14:textId="77777777">
        <w:trPr>
          <w:jc w:val="center"/>
        </w:trPr>
        <w:tc>
          <w:tcPr>
            <w:tcW w:w="2880" w:type="dxa"/>
          </w:tcPr>
          <w:p w14:paraId="59409735" w14:textId="77777777" w:rsidR="00056730" w:rsidRDefault="00000000">
            <w:r>
              <w:rPr>
                <w:rFonts w:ascii="宋体" w:eastAsia="宋体" w:hAnsi="宋体"/>
                <w:sz w:val="21"/>
              </w:rPr>
              <w:t>apps/issues/</w:t>
            </w:r>
          </w:p>
        </w:tc>
        <w:tc>
          <w:tcPr>
            <w:tcW w:w="2880" w:type="dxa"/>
          </w:tcPr>
          <w:p w14:paraId="1DF5B395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问题库（CRUD + 审核）</w:t>
            </w:r>
          </w:p>
        </w:tc>
        <w:tc>
          <w:tcPr>
            <w:tcW w:w="2880" w:type="dxa"/>
          </w:tcPr>
          <w:p w14:paraId="75F7211C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问题提交后进入待审核状</w:t>
            </w: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态，审核通过后公开</w:t>
            </w:r>
          </w:p>
        </w:tc>
      </w:tr>
      <w:tr w:rsidR="00056730" w14:paraId="281F2C99" w14:textId="77777777">
        <w:trPr>
          <w:jc w:val="center"/>
        </w:trPr>
        <w:tc>
          <w:tcPr>
            <w:tcW w:w="2880" w:type="dxa"/>
          </w:tcPr>
          <w:p w14:paraId="2D2C9EA5" w14:textId="77777777" w:rsidR="00056730" w:rsidRDefault="00000000">
            <w:r>
              <w:rPr>
                <w:rFonts w:ascii="宋体" w:eastAsia="宋体" w:hAnsi="宋体"/>
                <w:sz w:val="21"/>
              </w:rPr>
              <w:lastRenderedPageBreak/>
              <w:t>apps/experiences/</w:t>
            </w:r>
          </w:p>
        </w:tc>
        <w:tc>
          <w:tcPr>
            <w:tcW w:w="2880" w:type="dxa"/>
          </w:tcPr>
          <w:p w14:paraId="23CEDE95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经验库（CRUD + 审核）</w:t>
            </w:r>
          </w:p>
        </w:tc>
        <w:tc>
          <w:tcPr>
            <w:tcW w:w="2880" w:type="dxa"/>
          </w:tcPr>
          <w:p w14:paraId="523DCE46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与问题库类似，共享审核流程逻辑</w:t>
            </w:r>
          </w:p>
        </w:tc>
      </w:tr>
      <w:tr w:rsidR="00056730" w14:paraId="747774B5" w14:textId="77777777">
        <w:trPr>
          <w:jc w:val="center"/>
        </w:trPr>
        <w:tc>
          <w:tcPr>
            <w:tcW w:w="2880" w:type="dxa"/>
          </w:tcPr>
          <w:p w14:paraId="4EFEA2E7" w14:textId="77777777" w:rsidR="00056730" w:rsidRDefault="00000000">
            <w:r>
              <w:rPr>
                <w:rFonts w:ascii="宋体" w:eastAsia="宋体" w:hAnsi="宋体"/>
                <w:sz w:val="21"/>
              </w:rPr>
              <w:t>apps/bi/</w:t>
            </w:r>
          </w:p>
        </w:tc>
        <w:tc>
          <w:tcPr>
            <w:tcW w:w="2880" w:type="dxa"/>
          </w:tcPr>
          <w:p w14:paraId="19BC5009" w14:textId="77777777" w:rsidR="00056730" w:rsidRDefault="00000000">
            <w:r>
              <w:rPr>
                <w:rFonts w:ascii="宋体" w:eastAsia="宋体" w:hAnsi="宋体"/>
                <w:sz w:val="21"/>
              </w:rPr>
              <w:t>数据统计与导出</w:t>
            </w:r>
          </w:p>
        </w:tc>
        <w:tc>
          <w:tcPr>
            <w:tcW w:w="2880" w:type="dxa"/>
          </w:tcPr>
          <w:p w14:paraId="6857341F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纯查询逻辑，不直接修改业务数据</w:t>
            </w:r>
          </w:p>
        </w:tc>
      </w:tr>
      <w:tr w:rsidR="00056730" w14:paraId="22D7CA88" w14:textId="77777777">
        <w:trPr>
          <w:jc w:val="center"/>
        </w:trPr>
        <w:tc>
          <w:tcPr>
            <w:tcW w:w="2880" w:type="dxa"/>
          </w:tcPr>
          <w:p w14:paraId="25C52FBA" w14:textId="77777777" w:rsidR="00056730" w:rsidRDefault="00000000">
            <w:r>
              <w:rPr>
                <w:rFonts w:ascii="宋体" w:eastAsia="宋体" w:hAnsi="宋体"/>
                <w:sz w:val="21"/>
              </w:rPr>
              <w:t>apps/system/</w:t>
            </w:r>
          </w:p>
        </w:tc>
        <w:tc>
          <w:tcPr>
            <w:tcW w:w="2880" w:type="dxa"/>
          </w:tcPr>
          <w:p w14:paraId="18C4C2AC" w14:textId="77777777" w:rsidR="00056730" w:rsidRDefault="00000000">
            <w:r>
              <w:rPr>
                <w:rFonts w:ascii="宋体" w:eastAsia="宋体" w:hAnsi="宋体"/>
                <w:sz w:val="21"/>
              </w:rPr>
              <w:t>系统配置与审计</w:t>
            </w:r>
          </w:p>
        </w:tc>
        <w:tc>
          <w:tcPr>
            <w:tcW w:w="2880" w:type="dxa"/>
          </w:tcPr>
          <w:p w14:paraId="4F6CFAA1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管理员专用，记录所有敏感操作</w:t>
            </w:r>
          </w:p>
        </w:tc>
      </w:tr>
      <w:tr w:rsidR="00056730" w14:paraId="5B23BA6B" w14:textId="77777777">
        <w:trPr>
          <w:jc w:val="center"/>
        </w:trPr>
        <w:tc>
          <w:tcPr>
            <w:tcW w:w="2880" w:type="dxa"/>
          </w:tcPr>
          <w:p w14:paraId="4B81874A" w14:textId="77777777" w:rsidR="00056730" w:rsidRDefault="00000000">
            <w:r>
              <w:rPr>
                <w:rFonts w:ascii="宋体" w:eastAsia="宋体" w:hAnsi="宋体"/>
                <w:sz w:val="21"/>
              </w:rPr>
              <w:t>core/</w:t>
            </w:r>
          </w:p>
        </w:tc>
        <w:tc>
          <w:tcPr>
            <w:tcW w:w="2880" w:type="dxa"/>
          </w:tcPr>
          <w:p w14:paraId="43301173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公共基类、分页、响应、异常、中间件</w:t>
            </w:r>
          </w:p>
        </w:tc>
        <w:tc>
          <w:tcPr>
            <w:tcW w:w="2880" w:type="dxa"/>
          </w:tcPr>
          <w:p w14:paraId="261A5460" w14:textId="77777777" w:rsidR="00056730" w:rsidRDefault="00000000">
            <w:r>
              <w:rPr>
                <w:rFonts w:ascii="宋体" w:eastAsia="宋体" w:hAnsi="宋体"/>
                <w:sz w:val="21"/>
              </w:rPr>
              <w:t>所有 App 可依赖，但 core 不能依赖任何 App</w:t>
            </w:r>
          </w:p>
        </w:tc>
      </w:tr>
      <w:tr w:rsidR="00056730" w14:paraId="58A79A1A" w14:textId="77777777">
        <w:trPr>
          <w:jc w:val="center"/>
        </w:trPr>
        <w:tc>
          <w:tcPr>
            <w:tcW w:w="2880" w:type="dxa"/>
          </w:tcPr>
          <w:p w14:paraId="04B38905" w14:textId="77777777" w:rsidR="00056730" w:rsidRDefault="00000000">
            <w:r>
              <w:rPr>
                <w:rFonts w:ascii="宋体" w:eastAsia="宋体" w:hAnsi="宋体"/>
                <w:sz w:val="21"/>
              </w:rPr>
              <w:t>utils/</w:t>
            </w:r>
          </w:p>
        </w:tc>
        <w:tc>
          <w:tcPr>
            <w:tcW w:w="2880" w:type="dxa"/>
          </w:tcPr>
          <w:p w14:paraId="769C38BD" w14:textId="77777777" w:rsidR="00056730" w:rsidRDefault="00000000">
            <w:r>
              <w:rPr>
                <w:rFonts w:ascii="宋体" w:eastAsia="宋体" w:hAnsi="宋体"/>
                <w:sz w:val="21"/>
              </w:rPr>
              <w:t>纯工具函数</w:t>
            </w:r>
          </w:p>
        </w:tc>
        <w:tc>
          <w:tcPr>
            <w:tcW w:w="2880" w:type="dxa"/>
          </w:tcPr>
          <w:p w14:paraId="6239A624" w14:textId="77777777" w:rsidR="00056730" w:rsidRDefault="00000000">
            <w:r>
              <w:rPr>
                <w:rFonts w:ascii="宋体" w:eastAsia="宋体" w:hAnsi="宋体"/>
                <w:sz w:val="21"/>
              </w:rPr>
              <w:t>禁止 import Django models，保持独立</w:t>
            </w:r>
          </w:p>
        </w:tc>
      </w:tr>
      <w:tr w:rsidR="00056730" w14:paraId="1444F880" w14:textId="77777777">
        <w:trPr>
          <w:jc w:val="center"/>
        </w:trPr>
        <w:tc>
          <w:tcPr>
            <w:tcW w:w="2880" w:type="dxa"/>
          </w:tcPr>
          <w:p w14:paraId="30CFCE48" w14:textId="77777777" w:rsidR="00056730" w:rsidRDefault="00000000">
            <w:r>
              <w:rPr>
                <w:rFonts w:ascii="宋体" w:eastAsia="宋体" w:hAnsi="宋体"/>
                <w:sz w:val="21"/>
              </w:rPr>
              <w:t>tasks/</w:t>
            </w:r>
          </w:p>
        </w:tc>
        <w:tc>
          <w:tcPr>
            <w:tcW w:w="2880" w:type="dxa"/>
          </w:tcPr>
          <w:p w14:paraId="2F297D25" w14:textId="77777777" w:rsidR="00056730" w:rsidRDefault="00000000">
            <w:r>
              <w:rPr>
                <w:rFonts w:ascii="宋体" w:eastAsia="宋体" w:hAnsi="宋体"/>
                <w:sz w:val="21"/>
              </w:rPr>
              <w:t>Celery 异步任务</w:t>
            </w:r>
          </w:p>
        </w:tc>
        <w:tc>
          <w:tcPr>
            <w:tcW w:w="2880" w:type="dxa"/>
          </w:tcPr>
          <w:p w14:paraId="65B2B7E0" w14:textId="77777777" w:rsidR="00056730" w:rsidRDefault="00000000">
            <w:r>
              <w:rPr>
                <w:rFonts w:ascii="宋体" w:eastAsia="宋体" w:hAnsi="宋体"/>
                <w:sz w:val="21"/>
              </w:rPr>
              <w:t>任务函数通过 delay() 或 apply_async() 调用</w:t>
            </w:r>
          </w:p>
        </w:tc>
      </w:tr>
      <w:tr w:rsidR="00056730" w14:paraId="40E1A8A3" w14:textId="77777777">
        <w:trPr>
          <w:jc w:val="center"/>
        </w:trPr>
        <w:tc>
          <w:tcPr>
            <w:tcW w:w="2880" w:type="dxa"/>
          </w:tcPr>
          <w:p w14:paraId="34FDFE19" w14:textId="77777777" w:rsidR="00056730" w:rsidRDefault="00000000">
            <w:r>
              <w:rPr>
                <w:rFonts w:ascii="宋体" w:eastAsia="宋体" w:hAnsi="宋体"/>
                <w:sz w:val="21"/>
              </w:rPr>
              <w:t>scripts/</w:t>
            </w:r>
          </w:p>
        </w:tc>
        <w:tc>
          <w:tcPr>
            <w:tcW w:w="2880" w:type="dxa"/>
          </w:tcPr>
          <w:p w14:paraId="0F09D662" w14:textId="77777777" w:rsidR="00056730" w:rsidRDefault="00000000">
            <w:r>
              <w:rPr>
                <w:rFonts w:ascii="宋体" w:eastAsia="宋体" w:hAnsi="宋体"/>
                <w:sz w:val="21"/>
              </w:rPr>
              <w:t>运维脚本</w:t>
            </w:r>
          </w:p>
        </w:tc>
        <w:tc>
          <w:tcPr>
            <w:tcW w:w="2880" w:type="dxa"/>
          </w:tcPr>
          <w:p w14:paraId="07722427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手动执行，不随服务启动</w:t>
            </w:r>
          </w:p>
        </w:tc>
      </w:tr>
    </w:tbl>
    <w:p w14:paraId="2C0F3F18" w14:textId="77777777" w:rsidR="0005673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FF4594D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四、模块边界</w:t>
      </w:r>
    </w:p>
    <w:p w14:paraId="3C12DA28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4.1 模块划分原则</w:t>
      </w:r>
    </w:p>
    <w:p w14:paraId="3A47FBAF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单一职责：每个 Django App 只负责一个完整的业务功能域</w:t>
      </w:r>
    </w:p>
    <w:p w14:paraId="768F4987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高内聚：App 内部 Model、View、Serializer、Filter 紧密相关</w:t>
      </w:r>
    </w:p>
    <w:p w14:paraId="7204C1E4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低耦合：App 间通过外键关联和 Service 层通信，禁止直接操作其他 App 的内部实现</w:t>
      </w:r>
    </w:p>
    <w:p w14:paraId="3B8F3FCA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可独立测试：每个 App 可独立运行单元测试，不依赖其他 App 的具体实现</w:t>
      </w:r>
    </w:p>
    <w:p w14:paraId="018EFAE2" w14:textId="77777777" w:rsidR="00056730" w:rsidRDefault="00000000">
      <w:r>
        <w:rPr>
          <w:rFonts w:ascii="黑体" w:eastAsia="黑体" w:hAnsi="黑体"/>
          <w:b/>
          <w:sz w:val="24"/>
        </w:rPr>
        <w:t>4.2 模块定义与职责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92"/>
        <w:gridCol w:w="2001"/>
        <w:gridCol w:w="1354"/>
        <w:gridCol w:w="2316"/>
        <w:gridCol w:w="1593"/>
      </w:tblGrid>
      <w:tr w:rsidR="00056730" w14:paraId="72DFEFB2" w14:textId="77777777">
        <w:trPr>
          <w:jc w:val="center"/>
        </w:trPr>
        <w:tc>
          <w:tcPr>
            <w:tcW w:w="1728" w:type="dxa"/>
          </w:tcPr>
          <w:p w14:paraId="653B630D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App 名称</w:t>
            </w:r>
          </w:p>
        </w:tc>
        <w:tc>
          <w:tcPr>
            <w:tcW w:w="1728" w:type="dxa"/>
          </w:tcPr>
          <w:p w14:paraId="3253D758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路由前缀</w:t>
            </w:r>
          </w:p>
        </w:tc>
        <w:tc>
          <w:tcPr>
            <w:tcW w:w="1728" w:type="dxa"/>
          </w:tcPr>
          <w:p w14:paraId="5579264E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职责范围</w:t>
            </w:r>
          </w:p>
        </w:tc>
        <w:tc>
          <w:tcPr>
            <w:tcW w:w="1728" w:type="dxa"/>
          </w:tcPr>
          <w:p w14:paraId="23BF6849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核心模型</w:t>
            </w:r>
          </w:p>
        </w:tc>
        <w:tc>
          <w:tcPr>
            <w:tcW w:w="1728" w:type="dxa"/>
          </w:tcPr>
          <w:p w14:paraId="01108C38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依赖 App</w:t>
            </w:r>
          </w:p>
        </w:tc>
      </w:tr>
      <w:tr w:rsidR="00056730" w14:paraId="6FD3959A" w14:textId="77777777">
        <w:trPr>
          <w:jc w:val="center"/>
        </w:trPr>
        <w:tc>
          <w:tcPr>
            <w:tcW w:w="1728" w:type="dxa"/>
          </w:tcPr>
          <w:p w14:paraId="13FB7814" w14:textId="77777777" w:rsidR="00056730" w:rsidRDefault="00000000">
            <w:r>
              <w:rPr>
                <w:rFonts w:ascii="宋体" w:eastAsia="宋体" w:hAnsi="宋体"/>
                <w:sz w:val="21"/>
              </w:rPr>
              <w:t>accounts</w:t>
            </w:r>
          </w:p>
        </w:tc>
        <w:tc>
          <w:tcPr>
            <w:tcW w:w="1728" w:type="dxa"/>
          </w:tcPr>
          <w:p w14:paraId="313A5263" w14:textId="77777777" w:rsidR="00056730" w:rsidRDefault="00000000">
            <w:r>
              <w:rPr>
                <w:rFonts w:ascii="宋体" w:eastAsia="宋体" w:hAnsi="宋体"/>
                <w:sz w:val="21"/>
              </w:rPr>
              <w:t>/api/auth/</w:t>
            </w:r>
          </w:p>
        </w:tc>
        <w:tc>
          <w:tcPr>
            <w:tcW w:w="1728" w:type="dxa"/>
          </w:tcPr>
          <w:p w14:paraId="25775F82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用户认证、角色权限、登录态管理</w:t>
            </w:r>
          </w:p>
        </w:tc>
        <w:tc>
          <w:tcPr>
            <w:tcW w:w="1728" w:type="dxa"/>
          </w:tcPr>
          <w:p w14:paraId="6F97B2E6" w14:textId="77777777" w:rsidR="00056730" w:rsidRDefault="00000000">
            <w:r>
              <w:rPr>
                <w:rFonts w:ascii="宋体" w:eastAsia="宋体" w:hAnsi="宋体"/>
                <w:sz w:val="21"/>
              </w:rPr>
              <w:t>User、Role、Permission</w:t>
            </w:r>
          </w:p>
        </w:tc>
        <w:tc>
          <w:tcPr>
            <w:tcW w:w="1728" w:type="dxa"/>
          </w:tcPr>
          <w:p w14:paraId="29B715FF" w14:textId="77777777" w:rsidR="00056730" w:rsidRDefault="00000000">
            <w:r>
              <w:rPr>
                <w:rFonts w:ascii="宋体" w:eastAsia="宋体" w:hAnsi="宋体"/>
                <w:sz w:val="21"/>
              </w:rPr>
              <w:t>无</w:t>
            </w:r>
          </w:p>
        </w:tc>
      </w:tr>
      <w:tr w:rsidR="00056730" w14:paraId="13BBC639" w14:textId="77777777">
        <w:trPr>
          <w:jc w:val="center"/>
        </w:trPr>
        <w:tc>
          <w:tcPr>
            <w:tcW w:w="1728" w:type="dxa"/>
          </w:tcPr>
          <w:p w14:paraId="231F171A" w14:textId="77777777" w:rsidR="00056730" w:rsidRDefault="00000000">
            <w:r>
              <w:rPr>
                <w:rFonts w:ascii="宋体" w:eastAsia="宋体" w:hAnsi="宋体"/>
                <w:sz w:val="21"/>
              </w:rPr>
              <w:t>projects</w:t>
            </w:r>
          </w:p>
        </w:tc>
        <w:tc>
          <w:tcPr>
            <w:tcW w:w="1728" w:type="dxa"/>
          </w:tcPr>
          <w:p w14:paraId="7AC6187C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</w:t>
            </w:r>
          </w:p>
        </w:tc>
        <w:tc>
          <w:tcPr>
            <w:tcW w:w="1728" w:type="dxa"/>
          </w:tcPr>
          <w:p w14:paraId="1CA6374C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项目全生命周期管理、实施情况录入</w:t>
            </w:r>
          </w:p>
        </w:tc>
        <w:tc>
          <w:tcPr>
            <w:tcW w:w="1728" w:type="dxa"/>
          </w:tcPr>
          <w:p w14:paraId="2FA427F7" w14:textId="77777777" w:rsidR="00056730" w:rsidRDefault="00000000">
            <w:r>
              <w:rPr>
                <w:rFonts w:ascii="宋体" w:eastAsia="宋体" w:hAnsi="宋体"/>
                <w:sz w:val="21"/>
              </w:rPr>
              <w:t>Project、ProjectStage、ProjectStep、ImplementationRecord</w:t>
            </w:r>
          </w:p>
        </w:tc>
        <w:tc>
          <w:tcPr>
            <w:tcW w:w="1728" w:type="dxa"/>
          </w:tcPr>
          <w:p w14:paraId="479E01E7" w14:textId="77777777" w:rsidR="00056730" w:rsidRDefault="00000000">
            <w:r>
              <w:rPr>
                <w:rFonts w:ascii="宋体" w:eastAsia="宋体" w:hAnsi="宋体"/>
                <w:sz w:val="21"/>
              </w:rPr>
              <w:t>knowledge（读取模板）</w:t>
            </w:r>
          </w:p>
        </w:tc>
      </w:tr>
      <w:tr w:rsidR="00056730" w14:paraId="6DA884F3" w14:textId="77777777">
        <w:trPr>
          <w:jc w:val="center"/>
        </w:trPr>
        <w:tc>
          <w:tcPr>
            <w:tcW w:w="1728" w:type="dxa"/>
          </w:tcPr>
          <w:p w14:paraId="25B0413D" w14:textId="77777777" w:rsidR="00056730" w:rsidRDefault="00000000">
            <w:r>
              <w:rPr>
                <w:rFonts w:ascii="宋体" w:eastAsia="宋体" w:hAnsi="宋体"/>
                <w:sz w:val="21"/>
              </w:rPr>
              <w:t>knowledge</w:t>
            </w:r>
          </w:p>
        </w:tc>
        <w:tc>
          <w:tcPr>
            <w:tcW w:w="1728" w:type="dxa"/>
          </w:tcPr>
          <w:p w14:paraId="75C39467" w14:textId="77777777" w:rsidR="00056730" w:rsidRDefault="00000000">
            <w:r>
              <w:rPr>
                <w:rFonts w:ascii="宋体" w:eastAsia="宋体" w:hAnsi="宋体"/>
                <w:sz w:val="21"/>
              </w:rPr>
              <w:t>/api/knowledge/</w:t>
            </w:r>
          </w:p>
        </w:tc>
        <w:tc>
          <w:tcPr>
            <w:tcW w:w="1728" w:type="dxa"/>
          </w:tcPr>
          <w:p w14:paraId="6B212C0D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项目全生命周期流程模板、制度文件</w:t>
            </w:r>
          </w:p>
        </w:tc>
        <w:tc>
          <w:tcPr>
            <w:tcW w:w="1728" w:type="dxa"/>
          </w:tcPr>
          <w:p w14:paraId="72A3D9A4" w14:textId="77777777" w:rsidR="00056730" w:rsidRDefault="00000000">
            <w:r>
              <w:rPr>
                <w:rFonts w:ascii="宋体" w:eastAsia="宋体" w:hAnsi="宋体"/>
                <w:sz w:val="21"/>
              </w:rPr>
              <w:t>StageTemplate、StepTemplate、StepContent、Attachment</w:t>
            </w:r>
          </w:p>
        </w:tc>
        <w:tc>
          <w:tcPr>
            <w:tcW w:w="1728" w:type="dxa"/>
          </w:tcPr>
          <w:p w14:paraId="12E17093" w14:textId="77777777" w:rsidR="00056730" w:rsidRDefault="00000000">
            <w:r>
              <w:rPr>
                <w:rFonts w:ascii="宋体" w:eastAsia="宋体" w:hAnsi="宋体"/>
                <w:sz w:val="21"/>
              </w:rPr>
              <w:t>无</w:t>
            </w:r>
          </w:p>
        </w:tc>
      </w:tr>
      <w:tr w:rsidR="00056730" w14:paraId="6BC47CE8" w14:textId="77777777">
        <w:trPr>
          <w:jc w:val="center"/>
        </w:trPr>
        <w:tc>
          <w:tcPr>
            <w:tcW w:w="1728" w:type="dxa"/>
          </w:tcPr>
          <w:p w14:paraId="75015E67" w14:textId="77777777" w:rsidR="00056730" w:rsidRDefault="00000000">
            <w:r>
              <w:rPr>
                <w:rFonts w:ascii="宋体" w:eastAsia="宋体" w:hAnsi="宋体"/>
                <w:sz w:val="21"/>
              </w:rPr>
              <w:t>issues</w:t>
            </w:r>
          </w:p>
        </w:tc>
        <w:tc>
          <w:tcPr>
            <w:tcW w:w="1728" w:type="dxa"/>
          </w:tcPr>
          <w:p w14:paraId="508F86A2" w14:textId="77777777" w:rsidR="00056730" w:rsidRDefault="00000000">
            <w:r>
              <w:rPr>
                <w:rFonts w:ascii="宋体" w:eastAsia="宋体" w:hAnsi="宋体"/>
                <w:sz w:val="21"/>
              </w:rPr>
              <w:t>/api/issues/</w:t>
            </w:r>
          </w:p>
        </w:tc>
        <w:tc>
          <w:tcPr>
            <w:tcW w:w="1728" w:type="dxa"/>
          </w:tcPr>
          <w:p w14:paraId="2D2CE060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问题录入、审核、检索、展示</w:t>
            </w:r>
          </w:p>
        </w:tc>
        <w:tc>
          <w:tcPr>
            <w:tcW w:w="1728" w:type="dxa"/>
          </w:tcPr>
          <w:p w14:paraId="2DA88F74" w14:textId="77777777" w:rsidR="00056730" w:rsidRDefault="00000000">
            <w:r>
              <w:rPr>
                <w:rFonts w:ascii="宋体" w:eastAsia="宋体" w:hAnsi="宋体"/>
                <w:sz w:val="21"/>
              </w:rPr>
              <w:t>Issue、IssueAuditLog</w:t>
            </w:r>
          </w:p>
        </w:tc>
        <w:tc>
          <w:tcPr>
            <w:tcW w:w="1728" w:type="dxa"/>
          </w:tcPr>
          <w:p w14:paraId="3694210B" w14:textId="77777777" w:rsidR="00056730" w:rsidRDefault="00000000">
            <w:r>
              <w:rPr>
                <w:rFonts w:ascii="宋体" w:eastAsia="宋体" w:hAnsi="宋体"/>
                <w:sz w:val="21"/>
              </w:rPr>
              <w:t>projects（关联项目）</w:t>
            </w:r>
          </w:p>
        </w:tc>
      </w:tr>
      <w:tr w:rsidR="00056730" w14:paraId="3FA100DF" w14:textId="77777777">
        <w:trPr>
          <w:jc w:val="center"/>
        </w:trPr>
        <w:tc>
          <w:tcPr>
            <w:tcW w:w="1728" w:type="dxa"/>
          </w:tcPr>
          <w:p w14:paraId="6BF8CF48" w14:textId="77777777" w:rsidR="00056730" w:rsidRDefault="00000000">
            <w:r>
              <w:rPr>
                <w:rFonts w:ascii="宋体" w:eastAsia="宋体" w:hAnsi="宋体"/>
                <w:sz w:val="21"/>
              </w:rPr>
              <w:t>experiences</w:t>
            </w:r>
          </w:p>
        </w:tc>
        <w:tc>
          <w:tcPr>
            <w:tcW w:w="1728" w:type="dxa"/>
          </w:tcPr>
          <w:p w14:paraId="4334F8DD" w14:textId="77777777" w:rsidR="00056730" w:rsidRDefault="00000000">
            <w:r>
              <w:rPr>
                <w:rFonts w:ascii="宋体" w:eastAsia="宋体" w:hAnsi="宋体"/>
                <w:sz w:val="21"/>
              </w:rPr>
              <w:t>/api/experiences/</w:t>
            </w:r>
          </w:p>
        </w:tc>
        <w:tc>
          <w:tcPr>
            <w:tcW w:w="1728" w:type="dxa"/>
          </w:tcPr>
          <w:p w14:paraId="623C0BED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经验共享录入、审核、检索、展示</w:t>
            </w:r>
          </w:p>
        </w:tc>
        <w:tc>
          <w:tcPr>
            <w:tcW w:w="1728" w:type="dxa"/>
          </w:tcPr>
          <w:p w14:paraId="34A2748A" w14:textId="77777777" w:rsidR="00056730" w:rsidRDefault="00000000">
            <w:r>
              <w:rPr>
                <w:rFonts w:ascii="宋体" w:eastAsia="宋体" w:hAnsi="宋体"/>
                <w:sz w:val="21"/>
              </w:rPr>
              <w:t>Experience、ExperienceAuditLog</w:t>
            </w:r>
          </w:p>
        </w:tc>
        <w:tc>
          <w:tcPr>
            <w:tcW w:w="1728" w:type="dxa"/>
          </w:tcPr>
          <w:p w14:paraId="575DAC1F" w14:textId="77777777" w:rsidR="00056730" w:rsidRDefault="00000000">
            <w:r>
              <w:rPr>
                <w:rFonts w:ascii="宋体" w:eastAsia="宋体" w:hAnsi="宋体"/>
                <w:sz w:val="21"/>
              </w:rPr>
              <w:t>projects（关联项目）</w:t>
            </w:r>
          </w:p>
        </w:tc>
      </w:tr>
      <w:tr w:rsidR="00056730" w14:paraId="605079AD" w14:textId="77777777">
        <w:trPr>
          <w:jc w:val="center"/>
        </w:trPr>
        <w:tc>
          <w:tcPr>
            <w:tcW w:w="1728" w:type="dxa"/>
          </w:tcPr>
          <w:p w14:paraId="1EAB3C29" w14:textId="77777777" w:rsidR="00056730" w:rsidRDefault="00000000">
            <w:r>
              <w:rPr>
                <w:rFonts w:ascii="宋体" w:eastAsia="宋体" w:hAnsi="宋体"/>
                <w:sz w:val="21"/>
              </w:rPr>
              <w:t>bi</w:t>
            </w:r>
          </w:p>
        </w:tc>
        <w:tc>
          <w:tcPr>
            <w:tcW w:w="1728" w:type="dxa"/>
          </w:tcPr>
          <w:p w14:paraId="2A2FBFDF" w14:textId="77777777" w:rsidR="00056730" w:rsidRDefault="00000000">
            <w:r>
              <w:rPr>
                <w:rFonts w:ascii="宋体" w:eastAsia="宋体" w:hAnsi="宋体"/>
                <w:sz w:val="21"/>
              </w:rPr>
              <w:t>/api/bi/</w:t>
            </w:r>
          </w:p>
        </w:tc>
        <w:tc>
          <w:tcPr>
            <w:tcW w:w="1728" w:type="dxa"/>
          </w:tcPr>
          <w:p w14:paraId="04E092BA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数据统计、图表展示、Excel导出</w:t>
            </w:r>
          </w:p>
        </w:tc>
        <w:tc>
          <w:tcPr>
            <w:tcW w:w="1728" w:type="dxa"/>
          </w:tcPr>
          <w:p w14:paraId="36698C57" w14:textId="77777777" w:rsidR="00056730" w:rsidRDefault="00000000">
            <w:r>
              <w:rPr>
                <w:rFonts w:ascii="宋体" w:eastAsia="宋体" w:hAnsi="宋体"/>
                <w:sz w:val="21"/>
              </w:rPr>
              <w:t>纯查询视图</w:t>
            </w:r>
          </w:p>
        </w:tc>
        <w:tc>
          <w:tcPr>
            <w:tcW w:w="1728" w:type="dxa"/>
          </w:tcPr>
          <w:p w14:paraId="0A39A3E0" w14:textId="77777777" w:rsidR="00056730" w:rsidRDefault="00000000">
            <w:r>
              <w:rPr>
                <w:rFonts w:ascii="宋体" w:eastAsia="宋体" w:hAnsi="宋体"/>
                <w:sz w:val="21"/>
              </w:rPr>
              <w:t>projects、issues、experiences</w:t>
            </w:r>
          </w:p>
        </w:tc>
      </w:tr>
      <w:tr w:rsidR="00056730" w14:paraId="17387C0F" w14:textId="77777777">
        <w:trPr>
          <w:jc w:val="center"/>
        </w:trPr>
        <w:tc>
          <w:tcPr>
            <w:tcW w:w="1728" w:type="dxa"/>
          </w:tcPr>
          <w:p w14:paraId="0A58CF9F" w14:textId="77777777" w:rsidR="00056730" w:rsidRDefault="00000000">
            <w:r>
              <w:rPr>
                <w:rFonts w:ascii="宋体" w:eastAsia="宋体" w:hAnsi="宋体"/>
                <w:sz w:val="21"/>
              </w:rPr>
              <w:t>system</w:t>
            </w:r>
          </w:p>
        </w:tc>
        <w:tc>
          <w:tcPr>
            <w:tcW w:w="1728" w:type="dxa"/>
          </w:tcPr>
          <w:p w14:paraId="0C21BE36" w14:textId="77777777" w:rsidR="00056730" w:rsidRDefault="00000000">
            <w:r>
              <w:rPr>
                <w:rFonts w:ascii="宋体" w:eastAsia="宋体" w:hAnsi="宋体"/>
                <w:sz w:val="21"/>
              </w:rPr>
              <w:t>/api/system/</w:t>
            </w:r>
          </w:p>
        </w:tc>
        <w:tc>
          <w:tcPr>
            <w:tcW w:w="1728" w:type="dxa"/>
          </w:tcPr>
          <w:p w14:paraId="058AE0FB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系统配置、字段配置、审计日志</w:t>
            </w:r>
          </w:p>
        </w:tc>
        <w:tc>
          <w:tcPr>
            <w:tcW w:w="1728" w:type="dxa"/>
          </w:tcPr>
          <w:p w14:paraId="3BE5BBF9" w14:textId="77777777" w:rsidR="00056730" w:rsidRDefault="00000000">
            <w:r>
              <w:rPr>
                <w:rFonts w:ascii="宋体" w:eastAsia="宋体" w:hAnsi="宋体"/>
                <w:sz w:val="21"/>
              </w:rPr>
              <w:t>SystemConfig、AuditLog</w:t>
            </w:r>
          </w:p>
        </w:tc>
        <w:tc>
          <w:tcPr>
            <w:tcW w:w="1728" w:type="dxa"/>
          </w:tcPr>
          <w:p w14:paraId="77692189" w14:textId="77777777" w:rsidR="00056730" w:rsidRDefault="00000000">
            <w:r>
              <w:rPr>
                <w:rFonts w:ascii="宋体" w:eastAsia="宋体" w:hAnsi="宋体"/>
                <w:sz w:val="21"/>
              </w:rPr>
              <w:t>无</w:t>
            </w:r>
          </w:p>
        </w:tc>
      </w:tr>
    </w:tbl>
    <w:p w14:paraId="6CFC0584" w14:textId="77777777" w:rsidR="00056730" w:rsidRDefault="00000000">
      <w:r>
        <w:rPr>
          <w:rFonts w:ascii="黑体" w:eastAsia="黑体" w:hAnsi="黑体"/>
          <w:b/>
          <w:sz w:val="24"/>
        </w:rPr>
        <w:t>4.3 模块间通信规范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39"/>
        <w:gridCol w:w="3471"/>
        <w:gridCol w:w="1400"/>
        <w:gridCol w:w="2946"/>
      </w:tblGrid>
      <w:tr w:rsidR="00056730" w14:paraId="2DB2A297" w14:textId="77777777">
        <w:trPr>
          <w:jc w:val="center"/>
        </w:trPr>
        <w:tc>
          <w:tcPr>
            <w:tcW w:w="2160" w:type="dxa"/>
          </w:tcPr>
          <w:p w14:paraId="1B6C9064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通信场景</w:t>
            </w:r>
          </w:p>
        </w:tc>
        <w:tc>
          <w:tcPr>
            <w:tcW w:w="2160" w:type="dxa"/>
          </w:tcPr>
          <w:p w14:paraId="2EEC147C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推荐方式</w:t>
            </w:r>
          </w:p>
        </w:tc>
        <w:tc>
          <w:tcPr>
            <w:tcW w:w="2160" w:type="dxa"/>
          </w:tcPr>
          <w:p w14:paraId="31DAAFD1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禁止方式</w:t>
            </w:r>
          </w:p>
        </w:tc>
        <w:tc>
          <w:tcPr>
            <w:tcW w:w="2160" w:type="dxa"/>
          </w:tcPr>
          <w:p w14:paraId="2D97A571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示例</w:t>
            </w:r>
          </w:p>
        </w:tc>
      </w:tr>
      <w:tr w:rsidR="00056730" w14:paraId="3512352E" w14:textId="77777777">
        <w:trPr>
          <w:jc w:val="center"/>
        </w:trPr>
        <w:tc>
          <w:tcPr>
            <w:tcW w:w="2160" w:type="dxa"/>
          </w:tcPr>
          <w:p w14:paraId="391439B9" w14:textId="77777777" w:rsidR="00056730" w:rsidRDefault="00000000">
            <w:r>
              <w:rPr>
                <w:rFonts w:ascii="宋体" w:eastAsia="宋体" w:hAnsi="宋体"/>
                <w:sz w:val="21"/>
              </w:rPr>
              <w:t>跨 App 数据查询</w:t>
            </w:r>
          </w:p>
        </w:tc>
        <w:tc>
          <w:tcPr>
            <w:tcW w:w="2160" w:type="dxa"/>
          </w:tcPr>
          <w:p w14:paraId="57F730E4" w14:textId="77777777" w:rsidR="00056730" w:rsidRDefault="00000000">
            <w:r>
              <w:rPr>
                <w:rFonts w:ascii="宋体" w:eastAsia="宋体" w:hAnsi="宋体"/>
                <w:sz w:val="21"/>
              </w:rPr>
              <w:t>外键关联 + select_related/prefetch_related</w:t>
            </w:r>
          </w:p>
        </w:tc>
        <w:tc>
          <w:tcPr>
            <w:tcW w:w="2160" w:type="dxa"/>
          </w:tcPr>
          <w:p w14:paraId="411B8DFE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直接执行原生 SQL 跨库查询</w:t>
            </w:r>
          </w:p>
        </w:tc>
        <w:tc>
          <w:tcPr>
            <w:tcW w:w="2160" w:type="dxa"/>
          </w:tcPr>
          <w:p w14:paraId="59232A14" w14:textId="77777777" w:rsidR="00056730" w:rsidRDefault="00000000">
            <w:r>
              <w:rPr>
                <w:rFonts w:ascii="宋体" w:eastAsia="宋体" w:hAnsi="宋体"/>
                <w:sz w:val="21"/>
              </w:rPr>
              <w:t>Issue 通过 project 外键关联 Project</w:t>
            </w:r>
          </w:p>
        </w:tc>
      </w:tr>
      <w:tr w:rsidR="00056730" w14:paraId="7D63D470" w14:textId="77777777">
        <w:trPr>
          <w:jc w:val="center"/>
        </w:trPr>
        <w:tc>
          <w:tcPr>
            <w:tcW w:w="2160" w:type="dxa"/>
          </w:tcPr>
          <w:p w14:paraId="168EFF7A" w14:textId="77777777" w:rsidR="00056730" w:rsidRDefault="00000000">
            <w:r>
              <w:rPr>
                <w:rFonts w:ascii="宋体" w:eastAsia="宋体" w:hAnsi="宋体"/>
                <w:sz w:val="21"/>
              </w:rPr>
              <w:t>跨 App 业务逻辑</w:t>
            </w:r>
          </w:p>
        </w:tc>
        <w:tc>
          <w:tcPr>
            <w:tcW w:w="2160" w:type="dxa"/>
          </w:tcPr>
          <w:p w14:paraId="06EBB607" w14:textId="77777777" w:rsidR="00056730" w:rsidRDefault="00000000">
            <w:r>
              <w:rPr>
                <w:rFonts w:ascii="宋体" w:eastAsia="宋体" w:hAnsi="宋体"/>
                <w:sz w:val="21"/>
              </w:rPr>
              <w:t>Service 函数调用（utils/service.py）</w:t>
            </w:r>
          </w:p>
        </w:tc>
        <w:tc>
          <w:tcPr>
            <w:tcW w:w="2160" w:type="dxa"/>
          </w:tcPr>
          <w:p w14:paraId="1BB2E1B1" w14:textId="77777777" w:rsidR="00056730" w:rsidRDefault="00000000">
            <w:r>
              <w:rPr>
                <w:rFonts w:ascii="宋体" w:eastAsia="宋体" w:hAnsi="宋体"/>
                <w:sz w:val="21"/>
              </w:rPr>
              <w:t>在 views.py 中直接 import 其他 App 的私有</w:t>
            </w:r>
            <w:r>
              <w:rPr>
                <w:rFonts w:ascii="宋体" w:eastAsia="宋体" w:hAnsi="宋体"/>
                <w:sz w:val="21"/>
              </w:rPr>
              <w:lastRenderedPageBreak/>
              <w:t>逻辑</w:t>
            </w:r>
          </w:p>
        </w:tc>
        <w:tc>
          <w:tcPr>
            <w:tcW w:w="2160" w:type="dxa"/>
          </w:tcPr>
          <w:p w14:paraId="38891127" w14:textId="77777777" w:rsidR="00056730" w:rsidRDefault="00000000">
            <w:r>
              <w:rPr>
                <w:rFonts w:ascii="宋体" w:eastAsia="宋体" w:hAnsi="宋体"/>
                <w:sz w:val="21"/>
              </w:rPr>
              <w:lastRenderedPageBreak/>
              <w:t>审核流程统一调用 workflow_service.approve()</w:t>
            </w:r>
          </w:p>
        </w:tc>
      </w:tr>
      <w:tr w:rsidR="00056730" w14:paraId="7132C224" w14:textId="77777777">
        <w:trPr>
          <w:jc w:val="center"/>
        </w:trPr>
        <w:tc>
          <w:tcPr>
            <w:tcW w:w="2160" w:type="dxa"/>
          </w:tcPr>
          <w:p w14:paraId="79D9D3A1" w14:textId="77777777" w:rsidR="00056730" w:rsidRDefault="00000000">
            <w:r>
              <w:rPr>
                <w:rFonts w:ascii="宋体" w:eastAsia="宋体" w:hAnsi="宋体"/>
                <w:sz w:val="21"/>
              </w:rPr>
              <w:t>数据变更通知</w:t>
            </w:r>
          </w:p>
        </w:tc>
        <w:tc>
          <w:tcPr>
            <w:tcW w:w="2160" w:type="dxa"/>
          </w:tcPr>
          <w:p w14:paraId="3498CCF0" w14:textId="77777777" w:rsidR="00056730" w:rsidRDefault="00000000">
            <w:r>
              <w:rPr>
                <w:rFonts w:ascii="宋体" w:eastAsia="宋体" w:hAnsi="宋体"/>
                <w:sz w:val="21"/>
              </w:rPr>
              <w:t>Django Signal（post_save、post_delete）</w:t>
            </w:r>
          </w:p>
        </w:tc>
        <w:tc>
          <w:tcPr>
            <w:tcW w:w="2160" w:type="dxa"/>
          </w:tcPr>
          <w:p w14:paraId="64FAD9FE" w14:textId="77777777" w:rsidR="00056730" w:rsidRDefault="00000000">
            <w:r>
              <w:rPr>
                <w:rFonts w:ascii="宋体" w:eastAsia="宋体" w:hAnsi="宋体"/>
                <w:sz w:val="21"/>
              </w:rPr>
              <w:t>在 Model save 方法中硬编码调用其他 App</w:t>
            </w:r>
          </w:p>
        </w:tc>
        <w:tc>
          <w:tcPr>
            <w:tcW w:w="2160" w:type="dxa"/>
          </w:tcPr>
          <w:p w14:paraId="0689D811" w14:textId="77777777" w:rsidR="00056730" w:rsidRDefault="00000000">
            <w:r>
              <w:rPr>
                <w:rFonts w:ascii="宋体" w:eastAsia="宋体" w:hAnsi="宋体"/>
                <w:sz w:val="21"/>
              </w:rPr>
              <w:t>Issue 审核通过后发送 signal，BI 缓存自动刷新</w:t>
            </w:r>
          </w:p>
        </w:tc>
      </w:tr>
      <w:tr w:rsidR="00056730" w14:paraId="4135D5EB" w14:textId="77777777">
        <w:trPr>
          <w:jc w:val="center"/>
        </w:trPr>
        <w:tc>
          <w:tcPr>
            <w:tcW w:w="2160" w:type="dxa"/>
          </w:tcPr>
          <w:p w14:paraId="434EC13C" w14:textId="77777777" w:rsidR="00056730" w:rsidRDefault="00000000">
            <w:r>
              <w:rPr>
                <w:rFonts w:ascii="宋体" w:eastAsia="宋体" w:hAnsi="宋体"/>
                <w:sz w:val="21"/>
              </w:rPr>
              <w:t>全局配置读取</w:t>
            </w:r>
          </w:p>
        </w:tc>
        <w:tc>
          <w:tcPr>
            <w:tcW w:w="2160" w:type="dxa"/>
          </w:tcPr>
          <w:p w14:paraId="3F57F2D7" w14:textId="77777777" w:rsidR="00056730" w:rsidRDefault="00000000">
            <w:r>
              <w:rPr>
                <w:rFonts w:ascii="宋体" w:eastAsia="宋体" w:hAnsi="宋体"/>
                <w:sz w:val="21"/>
              </w:rPr>
              <w:t>django.conf.settings + SystemConfig 模型</w:t>
            </w:r>
          </w:p>
        </w:tc>
        <w:tc>
          <w:tcPr>
            <w:tcW w:w="2160" w:type="dxa"/>
          </w:tcPr>
          <w:p w14:paraId="2C0BE5FE" w14:textId="77777777" w:rsidR="00056730" w:rsidRDefault="00000000">
            <w:r>
              <w:rPr>
                <w:rFonts w:ascii="宋体" w:eastAsia="宋体" w:hAnsi="宋体"/>
                <w:sz w:val="21"/>
              </w:rPr>
              <w:t>在 App 中写死配置值</w:t>
            </w:r>
          </w:p>
        </w:tc>
        <w:tc>
          <w:tcPr>
            <w:tcW w:w="2160" w:type="dxa"/>
          </w:tcPr>
          <w:p w14:paraId="5F830A7A" w14:textId="77777777" w:rsidR="00056730" w:rsidRDefault="00000000">
            <w:r>
              <w:rPr>
                <w:rFonts w:ascii="宋体" w:eastAsia="宋体" w:hAnsi="宋体"/>
                <w:sz w:val="21"/>
              </w:rPr>
              <w:t>通过 get_config() 工具函数读取系统配置</w:t>
            </w:r>
          </w:p>
        </w:tc>
      </w:tr>
      <w:tr w:rsidR="00056730" w14:paraId="7BBD7BA8" w14:textId="77777777">
        <w:trPr>
          <w:jc w:val="center"/>
        </w:trPr>
        <w:tc>
          <w:tcPr>
            <w:tcW w:w="2160" w:type="dxa"/>
          </w:tcPr>
          <w:p w14:paraId="495C6BEA" w14:textId="77777777" w:rsidR="00056730" w:rsidRDefault="00000000">
            <w:r>
              <w:rPr>
                <w:rFonts w:ascii="宋体" w:eastAsia="宋体" w:hAnsi="宋体"/>
                <w:sz w:val="21"/>
              </w:rPr>
              <w:t>文件存储</w:t>
            </w:r>
          </w:p>
        </w:tc>
        <w:tc>
          <w:tcPr>
            <w:tcW w:w="2160" w:type="dxa"/>
          </w:tcPr>
          <w:p w14:paraId="79A4DE26" w14:textId="77777777" w:rsidR="00056730" w:rsidRDefault="00000000">
            <w:r>
              <w:rPr>
                <w:rFonts w:ascii="宋体" w:eastAsia="宋体" w:hAnsi="宋体"/>
                <w:sz w:val="21"/>
              </w:rPr>
              <w:t>utils/file_storage.py 统一封装</w:t>
            </w:r>
          </w:p>
        </w:tc>
        <w:tc>
          <w:tcPr>
            <w:tcW w:w="2160" w:type="dxa"/>
          </w:tcPr>
          <w:p w14:paraId="44EB5875" w14:textId="77777777" w:rsidR="00056730" w:rsidRDefault="00000000">
            <w:r>
              <w:rPr>
                <w:rFonts w:ascii="宋体" w:eastAsia="宋体" w:hAnsi="宋体"/>
                <w:sz w:val="21"/>
              </w:rPr>
              <w:t>各 App 直接调用 MinIO 客户端</w:t>
            </w:r>
          </w:p>
        </w:tc>
        <w:tc>
          <w:tcPr>
            <w:tcW w:w="2160" w:type="dxa"/>
          </w:tcPr>
          <w:p w14:paraId="13AD55B3" w14:textId="77777777" w:rsidR="00056730" w:rsidRDefault="00000000">
            <w:r>
              <w:rPr>
                <w:rFonts w:ascii="宋体" w:eastAsia="宋体" w:hAnsi="宋体"/>
                <w:sz w:val="21"/>
              </w:rPr>
              <w:t>所有上传通过 FileStorage.upload()</w:t>
            </w:r>
          </w:p>
        </w:tc>
      </w:tr>
    </w:tbl>
    <w:p w14:paraId="2F3DCEBF" w14:textId="77777777" w:rsidR="00056730" w:rsidRDefault="00000000">
      <w:r>
        <w:rPr>
          <w:rFonts w:ascii="黑体" w:eastAsia="黑体" w:hAnsi="黑体"/>
          <w:b/>
          <w:sz w:val="24"/>
        </w:rPr>
        <w:t>4.4 模块边界约束</w:t>
      </w:r>
    </w:p>
    <w:p w14:paraId="713152D2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apps/ 目录下的各 App 禁止循环依赖（如 projects 不能 import issues，issues 也不能 import projects）</w:t>
      </w:r>
    </w:p>
    <w:p w14:paraId="0C432F8A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core/ 目录是公共基础设施，所有 App 可依赖 core，但 core 不能反向依赖任何 App</w:t>
      </w:r>
    </w:p>
    <w:p w14:paraId="08836E51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utils/ 目录下的工具函数禁止 import Django models，必须保持纯函数特性</w:t>
      </w:r>
    </w:p>
    <w:p w14:paraId="352BE135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tasks/ 目录下的 Celery 任务可以调用多个 App 的 Service 函数，但禁止在任务中直接操作 Model</w:t>
      </w:r>
    </w:p>
    <w:p w14:paraId="6F6B888A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每个 App 的 tests.py 只能测试本 App 的接口，跨 App 集成测试放在单独的 tests/integration/ 目录</w:t>
      </w:r>
    </w:p>
    <w:p w14:paraId="0B62119E" w14:textId="77777777" w:rsidR="00056730" w:rsidRDefault="00000000">
      <w:r>
        <w:br w:type="page"/>
      </w:r>
    </w:p>
    <w:p w14:paraId="4C4A9B10" w14:textId="77777777" w:rsidR="00056730" w:rsidRDefault="00000000">
      <w:r>
        <w:rPr>
          <w:rFonts w:ascii="黑体" w:eastAsia="黑体" w:hAnsi="黑体"/>
          <w:b/>
          <w:sz w:val="32"/>
        </w:rPr>
        <w:lastRenderedPageBreak/>
        <w:t>五、复用规则</w:t>
      </w:r>
    </w:p>
    <w:p w14:paraId="652B8549" w14:textId="77777777" w:rsidR="00056730" w:rsidRDefault="00000000">
      <w:r>
        <w:rPr>
          <w:rFonts w:ascii="黑体" w:eastAsia="黑体" w:hAnsi="黑体"/>
          <w:b/>
          <w:sz w:val="24"/>
        </w:rPr>
        <w:t>5.1 模型复用规则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6730" w14:paraId="0604FE4F" w14:textId="77777777">
        <w:trPr>
          <w:jc w:val="center"/>
        </w:trPr>
        <w:tc>
          <w:tcPr>
            <w:tcW w:w="2160" w:type="dxa"/>
          </w:tcPr>
          <w:p w14:paraId="51A51E81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复用层级</w:t>
            </w:r>
          </w:p>
        </w:tc>
        <w:tc>
          <w:tcPr>
            <w:tcW w:w="2160" w:type="dxa"/>
          </w:tcPr>
          <w:p w14:paraId="469024A9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实现方式</w:t>
            </w:r>
          </w:p>
        </w:tc>
        <w:tc>
          <w:tcPr>
            <w:tcW w:w="2160" w:type="dxa"/>
          </w:tcPr>
          <w:p w14:paraId="22DB5385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存放位置</w:t>
            </w:r>
          </w:p>
        </w:tc>
        <w:tc>
          <w:tcPr>
            <w:tcW w:w="2160" w:type="dxa"/>
          </w:tcPr>
          <w:p w14:paraId="531FCCEA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判定标准</w:t>
            </w:r>
          </w:p>
        </w:tc>
      </w:tr>
      <w:tr w:rsidR="00056730" w14:paraId="23FEDC91" w14:textId="77777777">
        <w:trPr>
          <w:jc w:val="center"/>
        </w:trPr>
        <w:tc>
          <w:tcPr>
            <w:tcW w:w="2160" w:type="dxa"/>
          </w:tcPr>
          <w:p w14:paraId="089CD340" w14:textId="77777777" w:rsidR="00056730" w:rsidRDefault="00000000">
            <w:r>
              <w:rPr>
                <w:rFonts w:ascii="宋体" w:eastAsia="宋体" w:hAnsi="宋体"/>
                <w:sz w:val="21"/>
              </w:rPr>
              <w:t>全局模型基类</w:t>
            </w:r>
          </w:p>
        </w:tc>
        <w:tc>
          <w:tcPr>
            <w:tcW w:w="2160" w:type="dxa"/>
          </w:tcPr>
          <w:p w14:paraId="0360FAB9" w14:textId="77777777" w:rsidR="00056730" w:rsidRDefault="00000000">
            <w:r>
              <w:rPr>
                <w:rFonts w:ascii="宋体" w:eastAsia="宋体" w:hAnsi="宋体"/>
                <w:sz w:val="21"/>
              </w:rPr>
              <w:t>抽象基类（abstract=True）</w:t>
            </w:r>
          </w:p>
        </w:tc>
        <w:tc>
          <w:tcPr>
            <w:tcW w:w="2160" w:type="dxa"/>
          </w:tcPr>
          <w:p w14:paraId="3A7F2EB9" w14:textId="77777777" w:rsidR="00056730" w:rsidRDefault="00000000">
            <w:r>
              <w:rPr>
                <w:rFonts w:ascii="宋体" w:eastAsia="宋体" w:hAnsi="宋体"/>
                <w:sz w:val="21"/>
              </w:rPr>
              <w:t>core/models.py</w:t>
            </w:r>
          </w:p>
        </w:tc>
        <w:tc>
          <w:tcPr>
            <w:tcW w:w="2160" w:type="dxa"/>
          </w:tcPr>
          <w:p w14:paraId="3C304CCB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所有业务模型都需要继承</w:t>
            </w:r>
          </w:p>
        </w:tc>
      </w:tr>
      <w:tr w:rsidR="00056730" w14:paraId="552D7224" w14:textId="77777777">
        <w:trPr>
          <w:jc w:val="center"/>
        </w:trPr>
        <w:tc>
          <w:tcPr>
            <w:tcW w:w="2160" w:type="dxa"/>
          </w:tcPr>
          <w:p w14:paraId="036071D5" w14:textId="77777777" w:rsidR="00056730" w:rsidRDefault="00000000">
            <w:r>
              <w:rPr>
                <w:rFonts w:ascii="宋体" w:eastAsia="宋体" w:hAnsi="宋体"/>
                <w:sz w:val="21"/>
              </w:rPr>
              <w:t>跨 App 关联模型</w:t>
            </w:r>
          </w:p>
        </w:tc>
        <w:tc>
          <w:tcPr>
            <w:tcW w:w="2160" w:type="dxa"/>
          </w:tcPr>
          <w:p w14:paraId="25FBB2FA" w14:textId="77777777" w:rsidR="00056730" w:rsidRDefault="00000000">
            <w:r>
              <w:rPr>
                <w:rFonts w:ascii="宋体" w:eastAsia="宋体" w:hAnsi="宋体"/>
                <w:sz w:val="21"/>
              </w:rPr>
              <w:t>ForeignKey + related_name</w:t>
            </w:r>
          </w:p>
        </w:tc>
        <w:tc>
          <w:tcPr>
            <w:tcW w:w="2160" w:type="dxa"/>
          </w:tcPr>
          <w:p w14:paraId="440DD5F2" w14:textId="77777777" w:rsidR="00056730" w:rsidRDefault="00000000">
            <w:r>
              <w:rPr>
                <w:rFonts w:ascii="宋体" w:eastAsia="宋体" w:hAnsi="宋体"/>
                <w:sz w:val="21"/>
              </w:rPr>
              <w:t>各 App models.py</w:t>
            </w:r>
          </w:p>
        </w:tc>
        <w:tc>
          <w:tcPr>
            <w:tcW w:w="2160" w:type="dxa"/>
          </w:tcPr>
          <w:p w14:paraId="61D5766F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两个及以上 App 需要引用同一实体</w:t>
            </w:r>
          </w:p>
        </w:tc>
      </w:tr>
      <w:tr w:rsidR="00056730" w14:paraId="78EEE7F2" w14:textId="77777777">
        <w:trPr>
          <w:jc w:val="center"/>
        </w:trPr>
        <w:tc>
          <w:tcPr>
            <w:tcW w:w="2160" w:type="dxa"/>
          </w:tcPr>
          <w:p w14:paraId="4B80A58C" w14:textId="77777777" w:rsidR="00056730" w:rsidRDefault="00000000">
            <w:r>
              <w:rPr>
                <w:rFonts w:ascii="宋体" w:eastAsia="宋体" w:hAnsi="宋体"/>
                <w:sz w:val="21"/>
              </w:rPr>
              <w:t>App 内复用</w:t>
            </w:r>
          </w:p>
        </w:tc>
        <w:tc>
          <w:tcPr>
            <w:tcW w:w="2160" w:type="dxa"/>
          </w:tcPr>
          <w:p w14:paraId="215BB6DD" w14:textId="77777777" w:rsidR="00056730" w:rsidRDefault="00000000">
            <w:r>
              <w:rPr>
                <w:rFonts w:ascii="宋体" w:eastAsia="宋体" w:hAnsi="宋体"/>
                <w:sz w:val="21"/>
              </w:rPr>
              <w:t>Model 内部方法 / Manager</w:t>
            </w:r>
          </w:p>
        </w:tc>
        <w:tc>
          <w:tcPr>
            <w:tcW w:w="2160" w:type="dxa"/>
          </w:tcPr>
          <w:p w14:paraId="56830F4E" w14:textId="77777777" w:rsidR="00056730" w:rsidRDefault="00000000">
            <w:r>
              <w:rPr>
                <w:rFonts w:ascii="宋体" w:eastAsia="宋体" w:hAnsi="宋体"/>
                <w:sz w:val="21"/>
              </w:rPr>
              <w:t>App models.py</w:t>
            </w:r>
          </w:p>
        </w:tc>
        <w:tc>
          <w:tcPr>
            <w:tcW w:w="2160" w:type="dxa"/>
          </w:tcPr>
          <w:p w14:paraId="7CEF0710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同一 App 内多个视图需要相同查询逻辑</w:t>
            </w:r>
          </w:p>
        </w:tc>
      </w:tr>
    </w:tbl>
    <w:p w14:paraId="004527ED" w14:textId="77777777" w:rsidR="00056730" w:rsidRDefault="00000000">
      <w:r>
        <w:rPr>
          <w:rFonts w:ascii="黑体" w:eastAsia="黑体" w:hAnsi="黑体"/>
          <w:b/>
          <w:sz w:val="24"/>
        </w:rPr>
        <w:t>5.2 序列化器复用规则</w:t>
      </w:r>
    </w:p>
    <w:p w14:paraId="7819700F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列表序列化器（ListSerializer）与详情序列化器（DetailSerializer）分离，避免过度查询</w:t>
      </w:r>
    </w:p>
    <w:p w14:paraId="02ECDBCD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嵌套序列化器通过 SerializerMethodField 或嵌套 Serializer 实现，注意 N+1 查询问题</w:t>
      </w:r>
    </w:p>
    <w:p w14:paraId="53B8FBFF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通用字段校验（如手机号、金额范围）封装为 Validator 函数，在多个 Serializer 中复用</w:t>
      </w:r>
    </w:p>
    <w:p w14:paraId="7AA84C23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创建/更新序列化器可继承基类 BaseWriteSerializer，统一处理 created_by、updated_by 字段</w:t>
      </w:r>
    </w:p>
    <w:p w14:paraId="257DDE24" w14:textId="77777777" w:rsidR="00056730" w:rsidRDefault="00000000">
      <w:r>
        <w:rPr>
          <w:rFonts w:ascii="黑体" w:eastAsia="黑体" w:hAnsi="黑体"/>
          <w:b/>
          <w:sz w:val="24"/>
        </w:rPr>
        <w:t>5.3 视图复用规则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2087"/>
        <w:gridCol w:w="2211"/>
        <w:gridCol w:w="2631"/>
      </w:tblGrid>
      <w:tr w:rsidR="00056730" w14:paraId="2CCD2048" w14:textId="77777777">
        <w:trPr>
          <w:jc w:val="center"/>
        </w:trPr>
        <w:tc>
          <w:tcPr>
            <w:tcW w:w="2160" w:type="dxa"/>
          </w:tcPr>
          <w:p w14:paraId="68BFD5A1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复用场景</w:t>
            </w:r>
          </w:p>
        </w:tc>
        <w:tc>
          <w:tcPr>
            <w:tcW w:w="2160" w:type="dxa"/>
          </w:tcPr>
          <w:p w14:paraId="2273776D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实现方式</w:t>
            </w:r>
          </w:p>
        </w:tc>
        <w:tc>
          <w:tcPr>
            <w:tcW w:w="2160" w:type="dxa"/>
          </w:tcPr>
          <w:p w14:paraId="42B966B1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存放位置</w:t>
            </w:r>
          </w:p>
        </w:tc>
        <w:tc>
          <w:tcPr>
            <w:tcW w:w="2160" w:type="dxa"/>
          </w:tcPr>
          <w:p w14:paraId="5DA562D3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示例</w:t>
            </w:r>
          </w:p>
        </w:tc>
      </w:tr>
      <w:tr w:rsidR="00056730" w14:paraId="09EEB284" w14:textId="77777777">
        <w:trPr>
          <w:jc w:val="center"/>
        </w:trPr>
        <w:tc>
          <w:tcPr>
            <w:tcW w:w="2160" w:type="dxa"/>
          </w:tcPr>
          <w:p w14:paraId="545C25A6" w14:textId="77777777" w:rsidR="00056730" w:rsidRDefault="00000000">
            <w:r>
              <w:rPr>
                <w:rFonts w:ascii="宋体" w:eastAsia="宋体" w:hAnsi="宋体"/>
                <w:sz w:val="21"/>
              </w:rPr>
              <w:t>标准 CRUD</w:t>
            </w:r>
          </w:p>
        </w:tc>
        <w:tc>
          <w:tcPr>
            <w:tcW w:w="2160" w:type="dxa"/>
          </w:tcPr>
          <w:p w14:paraId="6E1D33AF" w14:textId="77777777" w:rsidR="00056730" w:rsidRDefault="00000000">
            <w:r>
              <w:rPr>
                <w:rFonts w:ascii="宋体" w:eastAsia="宋体" w:hAnsi="宋体"/>
                <w:sz w:val="21"/>
              </w:rPr>
              <w:t>ModelViewSet 继承</w:t>
            </w:r>
          </w:p>
        </w:tc>
        <w:tc>
          <w:tcPr>
            <w:tcW w:w="2160" w:type="dxa"/>
          </w:tcPr>
          <w:p w14:paraId="7154AD5E" w14:textId="77777777" w:rsidR="00056730" w:rsidRDefault="00000000">
            <w:r>
              <w:rPr>
                <w:rFonts w:ascii="宋体" w:eastAsia="宋体" w:hAnsi="宋体"/>
                <w:sz w:val="21"/>
              </w:rPr>
              <w:t>App views.py</w:t>
            </w:r>
          </w:p>
        </w:tc>
        <w:tc>
          <w:tcPr>
            <w:tcW w:w="2160" w:type="dxa"/>
          </w:tcPr>
          <w:p w14:paraId="588BE576" w14:textId="77777777" w:rsidR="00056730" w:rsidRDefault="00000000">
            <w:r>
              <w:rPr>
                <w:rFonts w:ascii="宋体" w:eastAsia="宋体" w:hAnsi="宋体"/>
                <w:sz w:val="21"/>
              </w:rPr>
              <w:t>ProjectViewSet、IssueViewSet</w:t>
            </w:r>
          </w:p>
        </w:tc>
      </w:tr>
      <w:tr w:rsidR="00056730" w14:paraId="676BB68D" w14:textId="77777777">
        <w:trPr>
          <w:jc w:val="center"/>
        </w:trPr>
        <w:tc>
          <w:tcPr>
            <w:tcW w:w="2160" w:type="dxa"/>
          </w:tcPr>
          <w:p w14:paraId="254332D8" w14:textId="77777777" w:rsidR="00056730" w:rsidRDefault="00000000">
            <w:r>
              <w:rPr>
                <w:rFonts w:ascii="宋体" w:eastAsia="宋体" w:hAnsi="宋体"/>
                <w:sz w:val="21"/>
              </w:rPr>
              <w:t>通用列表查询</w:t>
            </w:r>
          </w:p>
        </w:tc>
        <w:tc>
          <w:tcPr>
            <w:tcW w:w="2160" w:type="dxa"/>
          </w:tcPr>
          <w:p w14:paraId="1E02477C" w14:textId="77777777" w:rsidR="00056730" w:rsidRDefault="00000000">
            <w:r>
              <w:rPr>
                <w:rFonts w:ascii="宋体" w:eastAsia="宋体" w:hAnsi="宋体"/>
                <w:sz w:val="21"/>
              </w:rPr>
              <w:t>GenericAPIView + ListModelMixin</w:t>
            </w:r>
          </w:p>
        </w:tc>
        <w:tc>
          <w:tcPr>
            <w:tcW w:w="2160" w:type="dxa"/>
          </w:tcPr>
          <w:p w14:paraId="587D30AB" w14:textId="77777777" w:rsidR="00056730" w:rsidRDefault="00000000">
            <w:r>
              <w:rPr>
                <w:rFonts w:ascii="宋体" w:eastAsia="宋体" w:hAnsi="宋体"/>
                <w:sz w:val="21"/>
              </w:rPr>
              <w:t>core/views.py</w:t>
            </w:r>
          </w:p>
        </w:tc>
        <w:tc>
          <w:tcPr>
            <w:tcW w:w="2160" w:type="dxa"/>
          </w:tcPr>
          <w:p w14:paraId="55C0FB0B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带分页、筛选、排序的通用列表视图</w:t>
            </w:r>
          </w:p>
        </w:tc>
      </w:tr>
      <w:tr w:rsidR="00056730" w14:paraId="7D0AE4A2" w14:textId="77777777">
        <w:trPr>
          <w:jc w:val="center"/>
        </w:trPr>
        <w:tc>
          <w:tcPr>
            <w:tcW w:w="2160" w:type="dxa"/>
          </w:tcPr>
          <w:p w14:paraId="2A472C18" w14:textId="77777777" w:rsidR="00056730" w:rsidRDefault="00000000">
            <w:r>
              <w:rPr>
                <w:rFonts w:ascii="宋体" w:eastAsia="宋体" w:hAnsi="宋体"/>
                <w:sz w:val="21"/>
              </w:rPr>
              <w:t>权限检查</w:t>
            </w:r>
          </w:p>
        </w:tc>
        <w:tc>
          <w:tcPr>
            <w:tcW w:w="2160" w:type="dxa"/>
          </w:tcPr>
          <w:p w14:paraId="07736BA4" w14:textId="77777777" w:rsidR="00056730" w:rsidRDefault="00000000">
            <w:r>
              <w:rPr>
                <w:rFonts w:ascii="宋体" w:eastAsia="宋体" w:hAnsi="宋体"/>
                <w:sz w:val="21"/>
              </w:rPr>
              <w:t>自定义 Permission 类</w:t>
            </w:r>
          </w:p>
        </w:tc>
        <w:tc>
          <w:tcPr>
            <w:tcW w:w="2160" w:type="dxa"/>
          </w:tcPr>
          <w:p w14:paraId="71F51AA9" w14:textId="77777777" w:rsidR="00056730" w:rsidRDefault="00000000">
            <w:r>
              <w:rPr>
                <w:rFonts w:ascii="宋体" w:eastAsia="宋体" w:hAnsi="宋体"/>
                <w:sz w:val="21"/>
              </w:rPr>
              <w:t>App permissions.py / core/permissions.py</w:t>
            </w:r>
          </w:p>
        </w:tc>
        <w:tc>
          <w:tcPr>
            <w:tcW w:w="2160" w:type="dxa"/>
          </w:tcPr>
          <w:p w14:paraId="630CCC6A" w14:textId="77777777" w:rsidR="00056730" w:rsidRDefault="00000000">
            <w:r>
              <w:rPr>
                <w:rFonts w:ascii="宋体" w:eastAsia="宋体" w:hAnsi="宋体"/>
                <w:sz w:val="21"/>
              </w:rPr>
              <w:t>IsOwnerOrAdmin、HasUnitPermission</w:t>
            </w:r>
          </w:p>
        </w:tc>
      </w:tr>
      <w:tr w:rsidR="00056730" w14:paraId="24E11877" w14:textId="77777777">
        <w:trPr>
          <w:jc w:val="center"/>
        </w:trPr>
        <w:tc>
          <w:tcPr>
            <w:tcW w:w="2160" w:type="dxa"/>
          </w:tcPr>
          <w:p w14:paraId="25F20ACC" w14:textId="77777777" w:rsidR="00056730" w:rsidRDefault="00000000">
            <w:r>
              <w:rPr>
                <w:rFonts w:ascii="宋体" w:eastAsia="宋体" w:hAnsi="宋体"/>
                <w:sz w:val="21"/>
              </w:rPr>
              <w:t>数据过滤</w:t>
            </w:r>
          </w:p>
        </w:tc>
        <w:tc>
          <w:tcPr>
            <w:tcW w:w="2160" w:type="dxa"/>
          </w:tcPr>
          <w:p w14:paraId="5194F5F8" w14:textId="77777777" w:rsidR="00056730" w:rsidRDefault="00000000">
            <w:r>
              <w:rPr>
                <w:rFonts w:ascii="宋体" w:eastAsia="宋体" w:hAnsi="宋体"/>
                <w:sz w:val="21"/>
              </w:rPr>
              <w:t>自定义 FilterSet</w:t>
            </w:r>
          </w:p>
        </w:tc>
        <w:tc>
          <w:tcPr>
            <w:tcW w:w="2160" w:type="dxa"/>
          </w:tcPr>
          <w:p w14:paraId="5AAD1E55" w14:textId="77777777" w:rsidR="00056730" w:rsidRDefault="00000000">
            <w:r>
              <w:rPr>
                <w:rFonts w:ascii="宋体" w:eastAsia="宋体" w:hAnsi="宋体"/>
                <w:sz w:val="21"/>
              </w:rPr>
              <w:t>App filters.py</w:t>
            </w:r>
          </w:p>
        </w:tc>
        <w:tc>
          <w:tcPr>
            <w:tcW w:w="2160" w:type="dxa"/>
          </w:tcPr>
          <w:p w14:paraId="3E718AA8" w14:textId="77777777" w:rsidR="00056730" w:rsidRDefault="00000000">
            <w:r>
              <w:rPr>
                <w:rFonts w:ascii="宋体" w:eastAsia="宋体" w:hAnsi="宋体"/>
                <w:sz w:val="21"/>
              </w:rPr>
              <w:t>ProjectFilter、IssueFilter</w:t>
            </w:r>
          </w:p>
        </w:tc>
      </w:tr>
      <w:tr w:rsidR="00056730" w14:paraId="52E952F1" w14:textId="77777777">
        <w:trPr>
          <w:jc w:val="center"/>
        </w:trPr>
        <w:tc>
          <w:tcPr>
            <w:tcW w:w="2160" w:type="dxa"/>
          </w:tcPr>
          <w:p w14:paraId="6A744101" w14:textId="77777777" w:rsidR="00056730" w:rsidRDefault="00000000">
            <w:r>
              <w:rPr>
                <w:rFonts w:ascii="宋体" w:eastAsia="宋体" w:hAnsi="宋体"/>
                <w:sz w:val="21"/>
              </w:rPr>
              <w:t>统一响应</w:t>
            </w:r>
          </w:p>
        </w:tc>
        <w:tc>
          <w:tcPr>
            <w:tcW w:w="2160" w:type="dxa"/>
          </w:tcPr>
          <w:p w14:paraId="08EEB0EA" w14:textId="77777777" w:rsidR="00056730" w:rsidRDefault="00000000">
            <w:r>
              <w:rPr>
                <w:rFonts w:ascii="宋体" w:eastAsia="宋体" w:hAnsi="宋体"/>
                <w:sz w:val="21"/>
              </w:rPr>
              <w:t>自定义 Response 类</w:t>
            </w:r>
          </w:p>
        </w:tc>
        <w:tc>
          <w:tcPr>
            <w:tcW w:w="2160" w:type="dxa"/>
          </w:tcPr>
          <w:p w14:paraId="4805A38D" w14:textId="77777777" w:rsidR="00056730" w:rsidRDefault="00000000">
            <w:r>
              <w:rPr>
                <w:rFonts w:ascii="宋体" w:eastAsia="宋体" w:hAnsi="宋体"/>
                <w:sz w:val="21"/>
              </w:rPr>
              <w:t>core/response.py</w:t>
            </w:r>
          </w:p>
        </w:tc>
        <w:tc>
          <w:tcPr>
            <w:tcW w:w="2160" w:type="dxa"/>
          </w:tcPr>
          <w:p w14:paraId="1B6027F3" w14:textId="77777777" w:rsidR="00056730" w:rsidRDefault="00000000">
            <w:r>
              <w:rPr>
                <w:rFonts w:ascii="宋体" w:eastAsia="宋体" w:hAnsi="宋体"/>
                <w:sz w:val="21"/>
              </w:rPr>
              <w:t>ApiResponse.success()、ApiResponse.error()</w:t>
            </w:r>
          </w:p>
        </w:tc>
      </w:tr>
    </w:tbl>
    <w:p w14:paraId="5C1FD432" w14:textId="77777777" w:rsidR="00056730" w:rsidRDefault="00000000">
      <w:r>
        <w:rPr>
          <w:rFonts w:ascii="黑体" w:eastAsia="黑体" w:hAnsi="黑体"/>
          <w:b/>
          <w:sz w:val="24"/>
        </w:rPr>
        <w:t>5.4 工具函数复用规则</w:t>
      </w:r>
    </w:p>
    <w:p w14:paraId="4C1C6A8A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日期格式化、金额格式化统一放在 utils/formatters.py</w:t>
      </w:r>
    </w:p>
    <w:p w14:paraId="79300AF1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文件上传、下载统一放在 utils/file_storage.py</w:t>
      </w:r>
    </w:p>
    <w:p w14:paraId="4320C573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Excel 导出统一放在 utils/excel_export.py</w:t>
      </w:r>
    </w:p>
    <w:p w14:paraId="5B439708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自定义校验器统一放在 utils/validators.py</w:t>
      </w:r>
    </w:p>
    <w:p w14:paraId="4B05E7F8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装饰器（限流、缓存、日志）统一放在 utils/decorators.py</w:t>
      </w:r>
    </w:p>
    <w:p w14:paraId="3CA0FBAC" w14:textId="77777777" w:rsidR="00056730" w:rsidRDefault="00000000">
      <w:r>
        <w:rPr>
          <w:rFonts w:ascii="黑体" w:eastAsia="黑体" w:hAnsi="黑体"/>
          <w:b/>
          <w:sz w:val="24"/>
        </w:rPr>
        <w:lastRenderedPageBreak/>
        <w:t>5.5 复用禁止清单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6730" w14:paraId="04088D8D" w14:textId="77777777">
        <w:trPr>
          <w:jc w:val="center"/>
        </w:trPr>
        <w:tc>
          <w:tcPr>
            <w:tcW w:w="2880" w:type="dxa"/>
          </w:tcPr>
          <w:p w14:paraId="06E3C284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禁止行为</w:t>
            </w:r>
          </w:p>
        </w:tc>
        <w:tc>
          <w:tcPr>
            <w:tcW w:w="2880" w:type="dxa"/>
          </w:tcPr>
          <w:p w14:paraId="6AA9EAF0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原因</w:t>
            </w:r>
          </w:p>
        </w:tc>
        <w:tc>
          <w:tcPr>
            <w:tcW w:w="2880" w:type="dxa"/>
          </w:tcPr>
          <w:p w14:paraId="13A6E0BE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正确做法</w:t>
            </w:r>
          </w:p>
        </w:tc>
      </w:tr>
      <w:tr w:rsidR="00056730" w14:paraId="08A24A5E" w14:textId="77777777">
        <w:trPr>
          <w:jc w:val="center"/>
        </w:trPr>
        <w:tc>
          <w:tcPr>
            <w:tcW w:w="2880" w:type="dxa"/>
          </w:tcPr>
          <w:p w14:paraId="572B1A5C" w14:textId="77777777" w:rsidR="00056730" w:rsidRDefault="00000000">
            <w:r>
              <w:rPr>
                <w:rFonts w:ascii="宋体" w:eastAsia="宋体" w:hAnsi="宋体"/>
                <w:sz w:val="21"/>
              </w:rPr>
              <w:t>复制粘贴 Model 代码到多个 App</w:t>
            </w:r>
          </w:p>
        </w:tc>
        <w:tc>
          <w:tcPr>
            <w:tcW w:w="2880" w:type="dxa"/>
          </w:tcPr>
          <w:p w14:paraId="2B9F27D8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维护困难，一处修改需多处同步</w:t>
            </w:r>
          </w:p>
        </w:tc>
        <w:tc>
          <w:tcPr>
            <w:tcW w:w="2880" w:type="dxa"/>
          </w:tcPr>
          <w:p w14:paraId="13C85CF1" w14:textId="77777777" w:rsidR="00056730" w:rsidRDefault="00000000">
            <w:r>
              <w:rPr>
                <w:rFonts w:ascii="宋体" w:eastAsia="宋体" w:hAnsi="宋体"/>
                <w:sz w:val="21"/>
              </w:rPr>
              <w:t>提取到 core/models.py 作为抽象基类</w:t>
            </w:r>
          </w:p>
        </w:tc>
      </w:tr>
      <w:tr w:rsidR="00056730" w14:paraId="5B8BB218" w14:textId="77777777">
        <w:trPr>
          <w:jc w:val="center"/>
        </w:trPr>
        <w:tc>
          <w:tcPr>
            <w:tcW w:w="2880" w:type="dxa"/>
          </w:tcPr>
          <w:p w14:paraId="550BB032" w14:textId="77777777" w:rsidR="00056730" w:rsidRDefault="00000000">
            <w:r>
              <w:rPr>
                <w:rFonts w:ascii="宋体" w:eastAsia="宋体" w:hAnsi="宋体"/>
                <w:sz w:val="21"/>
              </w:rPr>
              <w:t>在 views.py 中直接写原生 SQL</w:t>
            </w:r>
          </w:p>
        </w:tc>
        <w:tc>
          <w:tcPr>
            <w:tcW w:w="2880" w:type="dxa"/>
          </w:tcPr>
          <w:p w14:paraId="3C7342E9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破坏 ORM 抽象，难以维护，存在 SQL 注入风险</w:t>
            </w:r>
          </w:p>
        </w:tc>
        <w:tc>
          <w:tcPr>
            <w:tcW w:w="2880" w:type="dxa"/>
          </w:tcPr>
          <w:p w14:paraId="2CDAA8D5" w14:textId="77777777" w:rsidR="00056730" w:rsidRDefault="00000000">
            <w:r>
              <w:rPr>
                <w:rFonts w:ascii="宋体" w:eastAsia="宋体" w:hAnsi="宋体"/>
                <w:sz w:val="21"/>
              </w:rPr>
              <w:t>使用 Django ORM 或 RawSQL（参数化）</w:t>
            </w:r>
          </w:p>
        </w:tc>
      </w:tr>
      <w:tr w:rsidR="00056730" w14:paraId="4097D5D7" w14:textId="77777777">
        <w:trPr>
          <w:jc w:val="center"/>
        </w:trPr>
        <w:tc>
          <w:tcPr>
            <w:tcW w:w="2880" w:type="dxa"/>
          </w:tcPr>
          <w:p w14:paraId="193C1DD6" w14:textId="77777777" w:rsidR="00056730" w:rsidRDefault="00000000">
            <w:r>
              <w:rPr>
                <w:rFonts w:ascii="宋体" w:eastAsia="宋体" w:hAnsi="宋体"/>
                <w:sz w:val="21"/>
              </w:rPr>
              <w:t>在 Serializer 中直接修改数据库</w:t>
            </w:r>
          </w:p>
        </w:tc>
        <w:tc>
          <w:tcPr>
            <w:tcW w:w="2880" w:type="dxa"/>
          </w:tcPr>
          <w:p w14:paraId="3251496C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破坏分层，难以追踪数据变更来源</w:t>
            </w:r>
          </w:p>
        </w:tc>
        <w:tc>
          <w:tcPr>
            <w:tcW w:w="2880" w:type="dxa"/>
          </w:tcPr>
          <w:p w14:paraId="737A944A" w14:textId="77777777" w:rsidR="00056730" w:rsidRDefault="00000000">
            <w:r>
              <w:rPr>
                <w:rFonts w:ascii="宋体" w:eastAsia="宋体" w:hAnsi="宋体"/>
                <w:sz w:val="21"/>
              </w:rPr>
              <w:t>Serializer 只负责校验和转换，数据操作在 View 或 Service 中完成</w:t>
            </w:r>
          </w:p>
        </w:tc>
      </w:tr>
      <w:tr w:rsidR="00056730" w14:paraId="26857209" w14:textId="77777777">
        <w:trPr>
          <w:jc w:val="center"/>
        </w:trPr>
        <w:tc>
          <w:tcPr>
            <w:tcW w:w="2880" w:type="dxa"/>
          </w:tcPr>
          <w:p w14:paraId="1BF375CB" w14:textId="77777777" w:rsidR="00056730" w:rsidRDefault="00000000">
            <w:r>
              <w:rPr>
                <w:rFonts w:ascii="宋体" w:eastAsia="宋体" w:hAnsi="宋体"/>
                <w:sz w:val="21"/>
              </w:rPr>
              <w:t>在 Signal 中执行耗时操作</w:t>
            </w:r>
          </w:p>
        </w:tc>
        <w:tc>
          <w:tcPr>
            <w:tcW w:w="2880" w:type="dxa"/>
          </w:tcPr>
          <w:p w14:paraId="65FABAAB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阻塞请求响应，影响用户体验</w:t>
            </w:r>
          </w:p>
        </w:tc>
        <w:tc>
          <w:tcPr>
            <w:tcW w:w="2880" w:type="dxa"/>
          </w:tcPr>
          <w:p w14:paraId="5ED82EBA" w14:textId="77777777" w:rsidR="00056730" w:rsidRDefault="00000000">
            <w:r>
              <w:rPr>
                <w:rFonts w:ascii="宋体" w:eastAsia="宋体" w:hAnsi="宋体"/>
                <w:sz w:val="21"/>
              </w:rPr>
              <w:t>Signal 中只发送 Celery 任务，异步执行</w:t>
            </w:r>
          </w:p>
        </w:tc>
      </w:tr>
      <w:tr w:rsidR="00056730" w14:paraId="24B4F456" w14:textId="77777777">
        <w:trPr>
          <w:jc w:val="center"/>
        </w:trPr>
        <w:tc>
          <w:tcPr>
            <w:tcW w:w="2880" w:type="dxa"/>
          </w:tcPr>
          <w:p w14:paraId="68747C4A" w14:textId="77777777" w:rsidR="00056730" w:rsidRDefault="00000000">
            <w:r>
              <w:rPr>
                <w:rFonts w:ascii="宋体" w:eastAsia="宋体" w:hAnsi="宋体"/>
                <w:sz w:val="21"/>
              </w:rPr>
              <w:t>在 Model 的 save() 中调用外部 API</w:t>
            </w:r>
          </w:p>
        </w:tc>
        <w:tc>
          <w:tcPr>
            <w:tcW w:w="2880" w:type="dxa"/>
          </w:tcPr>
          <w:p w14:paraId="57D1057D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耦合过重，失败时影响数据保存</w:t>
            </w:r>
          </w:p>
        </w:tc>
        <w:tc>
          <w:tcPr>
            <w:tcW w:w="2880" w:type="dxa"/>
          </w:tcPr>
          <w:p w14:paraId="08CC67C0" w14:textId="77777777" w:rsidR="00056730" w:rsidRDefault="00000000">
            <w:r>
              <w:rPr>
                <w:rFonts w:ascii="宋体" w:eastAsia="宋体" w:hAnsi="宋体"/>
                <w:sz w:val="21"/>
              </w:rPr>
              <w:t>在 View 或 Celery 任务中调用外部 API</w:t>
            </w:r>
          </w:p>
        </w:tc>
      </w:tr>
      <w:tr w:rsidR="00056730" w14:paraId="052AD863" w14:textId="77777777">
        <w:trPr>
          <w:jc w:val="center"/>
        </w:trPr>
        <w:tc>
          <w:tcPr>
            <w:tcW w:w="2880" w:type="dxa"/>
          </w:tcPr>
          <w:p w14:paraId="4D0E5AF0" w14:textId="77777777" w:rsidR="00056730" w:rsidRDefault="00000000">
            <w:r>
              <w:rPr>
                <w:rFonts w:ascii="宋体" w:eastAsia="宋体" w:hAnsi="宋体"/>
                <w:sz w:val="21"/>
              </w:rPr>
              <w:t>跨 App 直接 import views.py</w:t>
            </w:r>
          </w:p>
        </w:tc>
        <w:tc>
          <w:tcPr>
            <w:tcW w:w="2880" w:type="dxa"/>
          </w:tcPr>
          <w:p w14:paraId="3AC37EE8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破坏模块边界，形成循环依赖</w:t>
            </w:r>
          </w:p>
        </w:tc>
        <w:tc>
          <w:tcPr>
            <w:tcW w:w="2880" w:type="dxa"/>
          </w:tcPr>
          <w:p w14:paraId="78E85C53" w14:textId="77777777" w:rsidR="00056730" w:rsidRDefault="00000000">
            <w:r>
              <w:rPr>
                <w:rFonts w:ascii="宋体" w:eastAsia="宋体" w:hAnsi="宋体"/>
                <w:sz w:val="21"/>
              </w:rPr>
              <w:t>通过 URL 反向解析或 Service 层通信</w:t>
            </w:r>
          </w:p>
        </w:tc>
      </w:tr>
    </w:tbl>
    <w:p w14:paraId="57BC07BC" w14:textId="77777777" w:rsidR="00056730" w:rsidRDefault="00000000">
      <w:r>
        <w:br w:type="page"/>
      </w:r>
    </w:p>
    <w:p w14:paraId="638192DB" w14:textId="77777777" w:rsidR="00056730" w:rsidRDefault="00000000">
      <w:r>
        <w:rPr>
          <w:rFonts w:ascii="黑体" w:eastAsia="黑体" w:hAnsi="黑体"/>
          <w:b/>
          <w:sz w:val="32"/>
        </w:rPr>
        <w:lastRenderedPageBreak/>
        <w:t>六、接口规范</w:t>
      </w:r>
    </w:p>
    <w:p w14:paraId="7CEBDA69" w14:textId="77777777" w:rsidR="00056730" w:rsidRDefault="00000000">
      <w:r>
        <w:rPr>
          <w:rFonts w:ascii="黑体" w:eastAsia="黑体" w:hAnsi="黑体"/>
          <w:b/>
          <w:sz w:val="24"/>
        </w:rPr>
        <w:t>6.1 URL 设计规范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74"/>
        <w:gridCol w:w="2596"/>
        <w:gridCol w:w="3786"/>
      </w:tblGrid>
      <w:tr w:rsidR="00056730" w14:paraId="2CE1E921" w14:textId="77777777">
        <w:trPr>
          <w:jc w:val="center"/>
        </w:trPr>
        <w:tc>
          <w:tcPr>
            <w:tcW w:w="2880" w:type="dxa"/>
          </w:tcPr>
          <w:p w14:paraId="7F26DBD6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规范项</w:t>
            </w:r>
          </w:p>
        </w:tc>
        <w:tc>
          <w:tcPr>
            <w:tcW w:w="2880" w:type="dxa"/>
          </w:tcPr>
          <w:p w14:paraId="10CC9DF3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规则</w:t>
            </w:r>
          </w:p>
        </w:tc>
        <w:tc>
          <w:tcPr>
            <w:tcW w:w="2880" w:type="dxa"/>
          </w:tcPr>
          <w:p w14:paraId="14D43AD6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示例</w:t>
            </w:r>
          </w:p>
        </w:tc>
      </w:tr>
      <w:tr w:rsidR="00056730" w14:paraId="15759CAF" w14:textId="77777777">
        <w:trPr>
          <w:jc w:val="center"/>
        </w:trPr>
        <w:tc>
          <w:tcPr>
            <w:tcW w:w="2880" w:type="dxa"/>
          </w:tcPr>
          <w:p w14:paraId="71B9521B" w14:textId="77777777" w:rsidR="00056730" w:rsidRDefault="00000000">
            <w:r>
              <w:rPr>
                <w:rFonts w:ascii="宋体" w:eastAsia="宋体" w:hAnsi="宋体"/>
                <w:sz w:val="21"/>
              </w:rPr>
              <w:t>协议前缀</w:t>
            </w:r>
          </w:p>
        </w:tc>
        <w:tc>
          <w:tcPr>
            <w:tcW w:w="2880" w:type="dxa"/>
          </w:tcPr>
          <w:p w14:paraId="6D8FBBB5" w14:textId="77777777" w:rsidR="00056730" w:rsidRDefault="00000000">
            <w:r>
              <w:rPr>
                <w:rFonts w:ascii="宋体" w:eastAsia="宋体" w:hAnsi="宋体"/>
                <w:sz w:val="21"/>
              </w:rPr>
              <w:t>统一使用 /api/ 作为 API 根路径</w:t>
            </w:r>
          </w:p>
        </w:tc>
        <w:tc>
          <w:tcPr>
            <w:tcW w:w="2880" w:type="dxa"/>
          </w:tcPr>
          <w:p w14:paraId="3E211028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</w:t>
            </w:r>
          </w:p>
        </w:tc>
      </w:tr>
      <w:tr w:rsidR="00056730" w14:paraId="157DBFB2" w14:textId="77777777">
        <w:trPr>
          <w:jc w:val="center"/>
        </w:trPr>
        <w:tc>
          <w:tcPr>
            <w:tcW w:w="2880" w:type="dxa"/>
          </w:tcPr>
          <w:p w14:paraId="5C08AA5B" w14:textId="77777777" w:rsidR="00056730" w:rsidRDefault="00000000">
            <w:r>
              <w:rPr>
                <w:rFonts w:ascii="宋体" w:eastAsia="宋体" w:hAnsi="宋体"/>
                <w:sz w:val="21"/>
              </w:rPr>
              <w:t>资源命名</w:t>
            </w:r>
          </w:p>
        </w:tc>
        <w:tc>
          <w:tcPr>
            <w:tcW w:w="2880" w:type="dxa"/>
          </w:tcPr>
          <w:p w14:paraId="537C5B85" w14:textId="77777777" w:rsidR="00056730" w:rsidRDefault="00000000">
            <w:r>
              <w:rPr>
                <w:rFonts w:ascii="宋体" w:eastAsia="宋体" w:hAnsi="宋体"/>
                <w:sz w:val="21"/>
              </w:rPr>
              <w:t>使用名词复数，小写，kebab-case</w:t>
            </w:r>
          </w:p>
        </w:tc>
        <w:tc>
          <w:tcPr>
            <w:tcW w:w="2880" w:type="dxa"/>
          </w:tcPr>
          <w:p w14:paraId="64CFDDD2" w14:textId="77777777" w:rsidR="00056730" w:rsidRDefault="00000000">
            <w:r>
              <w:rPr>
                <w:rFonts w:ascii="宋体" w:eastAsia="宋体" w:hAnsi="宋体"/>
                <w:sz w:val="21"/>
              </w:rPr>
              <w:t>/api/issues/、/api/bi/dashboard</w:t>
            </w:r>
          </w:p>
        </w:tc>
      </w:tr>
      <w:tr w:rsidR="00056730" w14:paraId="6484C7B5" w14:textId="77777777">
        <w:trPr>
          <w:jc w:val="center"/>
        </w:trPr>
        <w:tc>
          <w:tcPr>
            <w:tcW w:w="2880" w:type="dxa"/>
          </w:tcPr>
          <w:p w14:paraId="142FD38D" w14:textId="77777777" w:rsidR="00056730" w:rsidRDefault="00000000">
            <w:r>
              <w:rPr>
                <w:rFonts w:ascii="宋体" w:eastAsia="宋体" w:hAnsi="宋体"/>
                <w:sz w:val="21"/>
              </w:rPr>
              <w:t>操作表达</w:t>
            </w:r>
          </w:p>
        </w:tc>
        <w:tc>
          <w:tcPr>
            <w:tcW w:w="2880" w:type="dxa"/>
          </w:tcPr>
          <w:p w14:paraId="09D3916E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使用 HTTP 方法表达操作，URL 中不出现动词</w:t>
            </w:r>
          </w:p>
        </w:tc>
        <w:tc>
          <w:tcPr>
            <w:tcW w:w="2880" w:type="dxa"/>
          </w:tcPr>
          <w:p w14:paraId="147EEE33" w14:textId="77777777" w:rsidR="00056730" w:rsidRDefault="00000000">
            <w:r>
              <w:rPr>
                <w:rFonts w:ascii="宋体" w:eastAsia="宋体" w:hAnsi="宋体"/>
                <w:sz w:val="21"/>
              </w:rPr>
              <w:t>GET /api/projects/（列表）、POST /api/projects/（创建）</w:t>
            </w:r>
          </w:p>
        </w:tc>
      </w:tr>
      <w:tr w:rsidR="00056730" w14:paraId="4B7C3985" w14:textId="77777777">
        <w:trPr>
          <w:jc w:val="center"/>
        </w:trPr>
        <w:tc>
          <w:tcPr>
            <w:tcW w:w="2880" w:type="dxa"/>
          </w:tcPr>
          <w:p w14:paraId="54EE58E6" w14:textId="77777777" w:rsidR="00056730" w:rsidRDefault="00000000">
            <w:r>
              <w:rPr>
                <w:rFonts w:ascii="宋体" w:eastAsia="宋体" w:hAnsi="宋体"/>
                <w:sz w:val="21"/>
              </w:rPr>
              <w:t>资源层级</w:t>
            </w:r>
          </w:p>
        </w:tc>
        <w:tc>
          <w:tcPr>
            <w:tcW w:w="2880" w:type="dxa"/>
          </w:tcPr>
          <w:p w14:paraId="56D549D8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使用嵌套路径表达从属关系，最多两层</w:t>
            </w:r>
          </w:p>
        </w:tc>
        <w:tc>
          <w:tcPr>
            <w:tcW w:w="2880" w:type="dxa"/>
          </w:tcPr>
          <w:p w14:paraId="4F7EB896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/api/projects/123/stages/、/api/issues/456/audit</w:t>
            </w:r>
          </w:p>
        </w:tc>
      </w:tr>
      <w:tr w:rsidR="00056730" w14:paraId="7241A3E7" w14:textId="77777777">
        <w:trPr>
          <w:jc w:val="center"/>
        </w:trPr>
        <w:tc>
          <w:tcPr>
            <w:tcW w:w="2880" w:type="dxa"/>
          </w:tcPr>
          <w:p w14:paraId="77B773C9" w14:textId="77777777" w:rsidR="00056730" w:rsidRDefault="00000000">
            <w:r>
              <w:rPr>
                <w:rFonts w:ascii="宋体" w:eastAsia="宋体" w:hAnsi="宋体"/>
                <w:sz w:val="21"/>
              </w:rPr>
              <w:t>筛选参数</w:t>
            </w:r>
          </w:p>
        </w:tc>
        <w:tc>
          <w:tcPr>
            <w:tcW w:w="2880" w:type="dxa"/>
          </w:tcPr>
          <w:p w14:paraId="53E1E95E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使用查询参数，不使用路径参数</w:t>
            </w:r>
          </w:p>
        </w:tc>
        <w:tc>
          <w:tcPr>
            <w:tcW w:w="2880" w:type="dxa"/>
          </w:tcPr>
          <w:p w14:paraId="1CC2A506" w14:textId="77777777" w:rsidR="00056730" w:rsidRDefault="00000000">
            <w:r>
              <w:rPr>
                <w:rFonts w:ascii="宋体" w:eastAsia="宋体" w:hAnsi="宋体"/>
                <w:sz w:val="21"/>
              </w:rPr>
              <w:t>/api/issues/?stage=施工前准备&amp;keyword=漏项</w:t>
            </w:r>
          </w:p>
        </w:tc>
      </w:tr>
      <w:tr w:rsidR="00056730" w14:paraId="57A20718" w14:textId="77777777">
        <w:trPr>
          <w:jc w:val="center"/>
        </w:trPr>
        <w:tc>
          <w:tcPr>
            <w:tcW w:w="2880" w:type="dxa"/>
          </w:tcPr>
          <w:p w14:paraId="5B39D51E" w14:textId="77777777" w:rsidR="00056730" w:rsidRDefault="00000000">
            <w:r>
              <w:rPr>
                <w:rFonts w:ascii="宋体" w:eastAsia="宋体" w:hAnsi="宋体"/>
                <w:sz w:val="21"/>
              </w:rPr>
              <w:t>分页参数</w:t>
            </w:r>
          </w:p>
        </w:tc>
        <w:tc>
          <w:tcPr>
            <w:tcW w:w="2880" w:type="dxa"/>
          </w:tcPr>
          <w:p w14:paraId="54B1D802" w14:textId="77777777" w:rsidR="00056730" w:rsidRDefault="00000000">
            <w:r>
              <w:rPr>
                <w:rFonts w:ascii="宋体" w:eastAsia="宋体" w:hAnsi="宋体"/>
                <w:sz w:val="21"/>
              </w:rPr>
              <w:t>统一使用 page 和 page_size</w:t>
            </w:r>
          </w:p>
        </w:tc>
        <w:tc>
          <w:tcPr>
            <w:tcW w:w="2880" w:type="dxa"/>
          </w:tcPr>
          <w:p w14:paraId="45B8A516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/api/projects/?page=1&amp;page_size=20</w:t>
            </w:r>
          </w:p>
        </w:tc>
      </w:tr>
      <w:tr w:rsidR="00056730" w14:paraId="300AD9FA" w14:textId="77777777">
        <w:trPr>
          <w:jc w:val="center"/>
        </w:trPr>
        <w:tc>
          <w:tcPr>
            <w:tcW w:w="2880" w:type="dxa"/>
          </w:tcPr>
          <w:p w14:paraId="7DF71635" w14:textId="77777777" w:rsidR="00056730" w:rsidRDefault="00000000">
            <w:r>
              <w:rPr>
                <w:rFonts w:ascii="宋体" w:eastAsia="宋体" w:hAnsi="宋体"/>
                <w:sz w:val="21"/>
              </w:rPr>
              <w:t>排序参数</w:t>
            </w:r>
          </w:p>
        </w:tc>
        <w:tc>
          <w:tcPr>
            <w:tcW w:w="2880" w:type="dxa"/>
          </w:tcPr>
          <w:p w14:paraId="0B1BDE14" w14:textId="77777777" w:rsidR="00056730" w:rsidRDefault="00000000">
            <w:r>
              <w:rPr>
                <w:rFonts w:ascii="宋体" w:eastAsia="宋体" w:hAnsi="宋体"/>
                <w:sz w:val="21"/>
              </w:rPr>
              <w:t>使用 ordering 参数，前缀 - 表示倒序</w:t>
            </w:r>
          </w:p>
        </w:tc>
        <w:tc>
          <w:tcPr>
            <w:tcW w:w="2880" w:type="dxa"/>
          </w:tcPr>
          <w:p w14:paraId="47234B41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/api/projects/?ordering=-created_at</w:t>
            </w:r>
          </w:p>
        </w:tc>
      </w:tr>
    </w:tbl>
    <w:p w14:paraId="2B590BBC" w14:textId="77777777" w:rsidR="00056730" w:rsidRDefault="00000000">
      <w:r>
        <w:rPr>
          <w:rFonts w:ascii="黑体" w:eastAsia="黑体" w:hAnsi="黑体"/>
          <w:b/>
          <w:sz w:val="24"/>
        </w:rPr>
        <w:t>6.2 HTTP 方法映射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6730" w14:paraId="1E3380D6" w14:textId="77777777">
        <w:trPr>
          <w:jc w:val="center"/>
        </w:trPr>
        <w:tc>
          <w:tcPr>
            <w:tcW w:w="2160" w:type="dxa"/>
          </w:tcPr>
          <w:p w14:paraId="122402D1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HTTP 方法</w:t>
            </w:r>
          </w:p>
        </w:tc>
        <w:tc>
          <w:tcPr>
            <w:tcW w:w="2160" w:type="dxa"/>
          </w:tcPr>
          <w:p w14:paraId="0A8CC566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操作含义</w:t>
            </w:r>
          </w:p>
        </w:tc>
        <w:tc>
          <w:tcPr>
            <w:tcW w:w="2160" w:type="dxa"/>
          </w:tcPr>
          <w:p w14:paraId="557D99BE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成功状态码</w:t>
            </w:r>
          </w:p>
        </w:tc>
        <w:tc>
          <w:tcPr>
            <w:tcW w:w="2160" w:type="dxa"/>
          </w:tcPr>
          <w:p w14:paraId="4E7FF6FF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示例</w:t>
            </w:r>
          </w:p>
        </w:tc>
      </w:tr>
      <w:tr w:rsidR="00056730" w14:paraId="72E4DC06" w14:textId="77777777">
        <w:trPr>
          <w:jc w:val="center"/>
        </w:trPr>
        <w:tc>
          <w:tcPr>
            <w:tcW w:w="2160" w:type="dxa"/>
          </w:tcPr>
          <w:p w14:paraId="38E2504F" w14:textId="77777777" w:rsidR="00056730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2160" w:type="dxa"/>
          </w:tcPr>
          <w:p w14:paraId="5D2FB3E0" w14:textId="77777777" w:rsidR="00056730" w:rsidRDefault="00000000">
            <w:r>
              <w:rPr>
                <w:rFonts w:ascii="宋体" w:eastAsia="宋体" w:hAnsi="宋体"/>
                <w:sz w:val="21"/>
              </w:rPr>
              <w:t>查询资源列表或详情</w:t>
            </w:r>
          </w:p>
        </w:tc>
        <w:tc>
          <w:tcPr>
            <w:tcW w:w="2160" w:type="dxa"/>
          </w:tcPr>
          <w:p w14:paraId="0A1475AA" w14:textId="77777777" w:rsidR="00056730" w:rsidRDefault="00000000">
            <w:r>
              <w:rPr>
                <w:rFonts w:ascii="宋体" w:eastAsia="宋体" w:hAnsi="宋体"/>
                <w:sz w:val="21"/>
              </w:rPr>
              <w:t>200 OK</w:t>
            </w:r>
          </w:p>
        </w:tc>
        <w:tc>
          <w:tcPr>
            <w:tcW w:w="2160" w:type="dxa"/>
          </w:tcPr>
          <w:p w14:paraId="4DF2B3B4" w14:textId="77777777" w:rsidR="00056730" w:rsidRDefault="00000000">
            <w:r>
              <w:rPr>
                <w:rFonts w:ascii="宋体" w:eastAsia="宋体" w:hAnsi="宋体"/>
                <w:sz w:val="21"/>
              </w:rPr>
              <w:t>GET /api/projects/（列表）、GET /api/projects/123/（详情）</w:t>
            </w:r>
          </w:p>
        </w:tc>
      </w:tr>
      <w:tr w:rsidR="00056730" w14:paraId="6AC637C9" w14:textId="77777777">
        <w:trPr>
          <w:jc w:val="center"/>
        </w:trPr>
        <w:tc>
          <w:tcPr>
            <w:tcW w:w="2160" w:type="dxa"/>
          </w:tcPr>
          <w:p w14:paraId="50D9D800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504061B9" w14:textId="77777777" w:rsidR="00056730" w:rsidRDefault="00000000">
            <w:r>
              <w:rPr>
                <w:rFonts w:ascii="宋体" w:eastAsia="宋体" w:hAnsi="宋体"/>
                <w:sz w:val="21"/>
              </w:rPr>
              <w:t>创建资源</w:t>
            </w:r>
          </w:p>
        </w:tc>
        <w:tc>
          <w:tcPr>
            <w:tcW w:w="2160" w:type="dxa"/>
          </w:tcPr>
          <w:p w14:paraId="50F1DB5C" w14:textId="77777777" w:rsidR="00056730" w:rsidRDefault="00000000">
            <w:r>
              <w:rPr>
                <w:rFonts w:ascii="宋体" w:eastAsia="宋体" w:hAnsi="宋体"/>
                <w:sz w:val="21"/>
              </w:rPr>
              <w:t>201 Created</w:t>
            </w:r>
          </w:p>
        </w:tc>
        <w:tc>
          <w:tcPr>
            <w:tcW w:w="2160" w:type="dxa"/>
          </w:tcPr>
          <w:p w14:paraId="69793A80" w14:textId="77777777" w:rsidR="00056730" w:rsidRDefault="00000000">
            <w:r>
              <w:rPr>
                <w:rFonts w:ascii="宋体" w:eastAsia="宋体" w:hAnsi="宋体"/>
                <w:sz w:val="21"/>
              </w:rPr>
              <w:t>POST /api/projects/（新建项目）</w:t>
            </w:r>
          </w:p>
        </w:tc>
      </w:tr>
      <w:tr w:rsidR="00056730" w14:paraId="588541FB" w14:textId="77777777">
        <w:trPr>
          <w:jc w:val="center"/>
        </w:trPr>
        <w:tc>
          <w:tcPr>
            <w:tcW w:w="2160" w:type="dxa"/>
          </w:tcPr>
          <w:p w14:paraId="5156FA74" w14:textId="77777777" w:rsidR="00056730" w:rsidRDefault="00000000">
            <w:r>
              <w:rPr>
                <w:rFonts w:ascii="宋体" w:eastAsia="宋体" w:hAnsi="宋体"/>
                <w:sz w:val="21"/>
              </w:rPr>
              <w:t>PUT</w:t>
            </w:r>
          </w:p>
        </w:tc>
        <w:tc>
          <w:tcPr>
            <w:tcW w:w="2160" w:type="dxa"/>
          </w:tcPr>
          <w:p w14:paraId="10D3054B" w14:textId="77777777" w:rsidR="00056730" w:rsidRDefault="00000000">
            <w:r>
              <w:rPr>
                <w:rFonts w:ascii="宋体" w:eastAsia="宋体" w:hAnsi="宋体"/>
                <w:sz w:val="21"/>
              </w:rPr>
              <w:t>全量更新资源</w:t>
            </w:r>
          </w:p>
        </w:tc>
        <w:tc>
          <w:tcPr>
            <w:tcW w:w="2160" w:type="dxa"/>
          </w:tcPr>
          <w:p w14:paraId="0A7EB6DC" w14:textId="77777777" w:rsidR="00056730" w:rsidRDefault="00000000">
            <w:r>
              <w:rPr>
                <w:rFonts w:ascii="宋体" w:eastAsia="宋体" w:hAnsi="宋体"/>
                <w:sz w:val="21"/>
              </w:rPr>
              <w:t>200 OK</w:t>
            </w:r>
          </w:p>
        </w:tc>
        <w:tc>
          <w:tcPr>
            <w:tcW w:w="2160" w:type="dxa"/>
          </w:tcPr>
          <w:p w14:paraId="3A39DAA2" w14:textId="77777777" w:rsidR="00056730" w:rsidRDefault="00000000">
            <w:r>
              <w:rPr>
                <w:rFonts w:ascii="宋体" w:eastAsia="宋体" w:hAnsi="宋体"/>
                <w:sz w:val="21"/>
              </w:rPr>
              <w:t>PUT /api/projects/123/（更新项目）</w:t>
            </w:r>
          </w:p>
        </w:tc>
      </w:tr>
      <w:tr w:rsidR="00056730" w14:paraId="4DBD36BB" w14:textId="77777777">
        <w:trPr>
          <w:jc w:val="center"/>
        </w:trPr>
        <w:tc>
          <w:tcPr>
            <w:tcW w:w="2160" w:type="dxa"/>
          </w:tcPr>
          <w:p w14:paraId="0B411ED1" w14:textId="77777777" w:rsidR="00056730" w:rsidRDefault="00000000">
            <w:r>
              <w:rPr>
                <w:rFonts w:ascii="宋体" w:eastAsia="宋体" w:hAnsi="宋体"/>
                <w:sz w:val="21"/>
              </w:rPr>
              <w:t>PATCH</w:t>
            </w:r>
          </w:p>
        </w:tc>
        <w:tc>
          <w:tcPr>
            <w:tcW w:w="2160" w:type="dxa"/>
          </w:tcPr>
          <w:p w14:paraId="5C47E93A" w14:textId="77777777" w:rsidR="00056730" w:rsidRDefault="00000000">
            <w:r>
              <w:rPr>
                <w:rFonts w:ascii="宋体" w:eastAsia="宋体" w:hAnsi="宋体"/>
                <w:sz w:val="21"/>
              </w:rPr>
              <w:t>部分更新资源</w:t>
            </w:r>
          </w:p>
        </w:tc>
        <w:tc>
          <w:tcPr>
            <w:tcW w:w="2160" w:type="dxa"/>
          </w:tcPr>
          <w:p w14:paraId="4DCB43D7" w14:textId="77777777" w:rsidR="00056730" w:rsidRDefault="00000000">
            <w:r>
              <w:rPr>
                <w:rFonts w:ascii="宋体" w:eastAsia="宋体" w:hAnsi="宋体"/>
                <w:sz w:val="21"/>
              </w:rPr>
              <w:t>200 OK</w:t>
            </w:r>
          </w:p>
        </w:tc>
        <w:tc>
          <w:tcPr>
            <w:tcW w:w="2160" w:type="dxa"/>
          </w:tcPr>
          <w:p w14:paraId="09F66CEB" w14:textId="77777777" w:rsidR="00056730" w:rsidRDefault="00000000">
            <w:r>
              <w:rPr>
                <w:rFonts w:ascii="宋体" w:eastAsia="宋体" w:hAnsi="宋体"/>
                <w:sz w:val="21"/>
              </w:rPr>
              <w:t>PATCH /api/projects/123/（修改项目状态）</w:t>
            </w:r>
          </w:p>
        </w:tc>
      </w:tr>
      <w:tr w:rsidR="00056730" w14:paraId="217419F5" w14:textId="77777777">
        <w:trPr>
          <w:jc w:val="center"/>
        </w:trPr>
        <w:tc>
          <w:tcPr>
            <w:tcW w:w="2160" w:type="dxa"/>
          </w:tcPr>
          <w:p w14:paraId="6EE98916" w14:textId="77777777" w:rsidR="00056730" w:rsidRDefault="00000000">
            <w:r>
              <w:rPr>
                <w:rFonts w:ascii="宋体" w:eastAsia="宋体" w:hAnsi="宋体"/>
                <w:sz w:val="21"/>
              </w:rPr>
              <w:t>DELETE</w:t>
            </w:r>
          </w:p>
        </w:tc>
        <w:tc>
          <w:tcPr>
            <w:tcW w:w="2160" w:type="dxa"/>
          </w:tcPr>
          <w:p w14:paraId="103CF314" w14:textId="77777777" w:rsidR="00056730" w:rsidRDefault="00000000">
            <w:r>
              <w:rPr>
                <w:rFonts w:ascii="宋体" w:eastAsia="宋体" w:hAnsi="宋体"/>
                <w:sz w:val="21"/>
              </w:rPr>
              <w:t>删除资源</w:t>
            </w:r>
          </w:p>
        </w:tc>
        <w:tc>
          <w:tcPr>
            <w:tcW w:w="2160" w:type="dxa"/>
          </w:tcPr>
          <w:p w14:paraId="0D45F0E7" w14:textId="77777777" w:rsidR="00056730" w:rsidRDefault="00000000">
            <w:r>
              <w:rPr>
                <w:rFonts w:ascii="宋体" w:eastAsia="宋体" w:hAnsi="宋体"/>
                <w:sz w:val="21"/>
              </w:rPr>
              <w:t>204 No Content</w:t>
            </w:r>
          </w:p>
        </w:tc>
        <w:tc>
          <w:tcPr>
            <w:tcW w:w="2160" w:type="dxa"/>
          </w:tcPr>
          <w:p w14:paraId="4F378EF5" w14:textId="77777777" w:rsidR="00056730" w:rsidRDefault="00000000">
            <w:r>
              <w:rPr>
                <w:rFonts w:ascii="宋体" w:eastAsia="宋体" w:hAnsi="宋体"/>
                <w:sz w:val="21"/>
              </w:rPr>
              <w:t>DELETE /api/projects/123/（删除项目）</w:t>
            </w:r>
          </w:p>
        </w:tc>
      </w:tr>
    </w:tbl>
    <w:p w14:paraId="7E149462" w14:textId="77777777" w:rsidR="00056730" w:rsidRDefault="00000000">
      <w:r>
        <w:rPr>
          <w:rFonts w:ascii="黑体" w:eastAsia="黑体" w:hAnsi="黑体"/>
          <w:b/>
          <w:sz w:val="24"/>
        </w:rPr>
        <w:t>6.3 请求/响应格式</w:t>
      </w:r>
    </w:p>
    <w:p w14:paraId="768D5F45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所有 API 返回统一包装格式：</w:t>
      </w:r>
    </w:p>
    <w:p w14:paraId="288CDB05" w14:textId="77777777" w:rsidR="00056730" w:rsidRDefault="00000000">
      <w:r>
        <w:rPr>
          <w:rFonts w:ascii="Consolas" w:eastAsia="Consolas" w:hAnsi="Consolas"/>
          <w:sz w:val="18"/>
        </w:rPr>
        <w:t>// 成功响应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"id": "P2024001",</w:t>
      </w:r>
      <w:r>
        <w:rPr>
          <w:rFonts w:ascii="Consolas" w:eastAsia="Consolas" w:hAnsi="Consolas"/>
          <w:sz w:val="18"/>
        </w:rPr>
        <w:br/>
        <w:t xml:space="preserve">    "name": "某市物流配送中心建设项目",</w:t>
      </w:r>
      <w:r>
        <w:rPr>
          <w:rFonts w:ascii="Consolas" w:eastAsia="Consolas" w:hAnsi="Consolas"/>
          <w:sz w:val="18"/>
        </w:rPr>
        <w:br/>
        <w:t xml:space="preserve">    "status": "在建项目"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列表响应（带分页）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"code": 200,</w:t>
      </w:r>
      <w:r>
        <w:rPr>
          <w:rFonts w:ascii="Consolas" w:eastAsia="Consolas" w:hAnsi="Consolas"/>
          <w:sz w:val="18"/>
        </w:rPr>
        <w:br/>
        <w:t xml:space="preserve">  "message": "success",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  <w:t xml:space="preserve">    "count": 56,</w:t>
      </w:r>
      <w:r>
        <w:rPr>
          <w:rFonts w:ascii="Consolas" w:eastAsia="Consolas" w:hAnsi="Consolas"/>
          <w:sz w:val="18"/>
        </w:rPr>
        <w:br/>
        <w:t xml:space="preserve">    "next": "http://api.example.com/api/projects/?page=2",</w:t>
      </w:r>
      <w:r>
        <w:rPr>
          <w:rFonts w:ascii="Consolas" w:eastAsia="Consolas" w:hAnsi="Consolas"/>
          <w:sz w:val="18"/>
        </w:rPr>
        <w:br/>
        <w:t xml:space="preserve">    "previous": null,</w:t>
      </w:r>
      <w:r>
        <w:rPr>
          <w:rFonts w:ascii="Consolas" w:eastAsia="Consolas" w:hAnsi="Consolas"/>
          <w:sz w:val="18"/>
        </w:rPr>
        <w:br/>
        <w:t xml:space="preserve">    "results": [</w:t>
      </w:r>
      <w:r>
        <w:rPr>
          <w:rFonts w:ascii="Consolas" w:eastAsia="Consolas" w:hAnsi="Consolas"/>
          <w:sz w:val="18"/>
        </w:rPr>
        <w:br/>
        <w:t xml:space="preserve">      { "id": "P2024001", "name": "..." },</w:t>
      </w:r>
      <w:r>
        <w:rPr>
          <w:rFonts w:ascii="Consolas" w:eastAsia="Consolas" w:hAnsi="Consolas"/>
          <w:sz w:val="18"/>
        </w:rPr>
        <w:br/>
        <w:t xml:space="preserve">      { "id": "P2024002", "name": "..." }</w:t>
      </w:r>
      <w:r>
        <w:rPr>
          <w:rFonts w:ascii="Consolas" w:eastAsia="Consolas" w:hAnsi="Consolas"/>
          <w:sz w:val="18"/>
        </w:rPr>
        <w:br/>
        <w:t xml:space="preserve">    ]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错误响应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"code": 400,</w:t>
      </w:r>
      <w:r>
        <w:rPr>
          <w:rFonts w:ascii="Consolas" w:eastAsia="Consolas" w:hAnsi="Consolas"/>
          <w:sz w:val="18"/>
        </w:rPr>
        <w:br/>
        <w:t xml:space="preserve">  "message": "请求参数错误",</w:t>
      </w:r>
      <w:r>
        <w:rPr>
          <w:rFonts w:ascii="Consolas" w:eastAsia="Consolas" w:hAnsi="Consolas"/>
          <w:sz w:val="18"/>
        </w:rPr>
        <w:br/>
        <w:t xml:space="preserve">  "data": {</w:t>
      </w:r>
      <w:r>
        <w:rPr>
          <w:rFonts w:ascii="Consolas" w:eastAsia="Consolas" w:hAnsi="Consolas"/>
          <w:sz w:val="18"/>
        </w:rPr>
        <w:br/>
        <w:t xml:space="preserve">    "name": ["项目名称不能为空"],</w:t>
      </w:r>
      <w:r>
        <w:rPr>
          <w:rFonts w:ascii="Consolas" w:eastAsia="Consolas" w:hAnsi="Consolas"/>
          <w:sz w:val="18"/>
        </w:rPr>
        <w:br/>
        <w:t xml:space="preserve">    "amount": ["投资金额必须大于0"]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>}</w:t>
      </w:r>
    </w:p>
    <w:p w14:paraId="3EBB1985" w14:textId="77777777" w:rsidR="00056730" w:rsidRDefault="00000000">
      <w:r>
        <w:rPr>
          <w:rFonts w:ascii="黑体" w:eastAsia="黑体" w:hAnsi="黑体"/>
          <w:b/>
          <w:sz w:val="24"/>
        </w:rPr>
        <w:t>6.4 状态码规范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6730" w14:paraId="12922752" w14:textId="77777777">
        <w:trPr>
          <w:jc w:val="center"/>
        </w:trPr>
        <w:tc>
          <w:tcPr>
            <w:tcW w:w="2880" w:type="dxa"/>
          </w:tcPr>
          <w:p w14:paraId="2ACEE0D4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状态码</w:t>
            </w:r>
          </w:p>
        </w:tc>
        <w:tc>
          <w:tcPr>
            <w:tcW w:w="2880" w:type="dxa"/>
          </w:tcPr>
          <w:p w14:paraId="5D93F2DD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含义</w:t>
            </w:r>
          </w:p>
        </w:tc>
        <w:tc>
          <w:tcPr>
            <w:tcW w:w="2880" w:type="dxa"/>
          </w:tcPr>
          <w:p w14:paraId="0FD8FDED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使用场景</w:t>
            </w:r>
          </w:p>
        </w:tc>
      </w:tr>
      <w:tr w:rsidR="00056730" w14:paraId="0D27C2EC" w14:textId="77777777">
        <w:trPr>
          <w:jc w:val="center"/>
        </w:trPr>
        <w:tc>
          <w:tcPr>
            <w:tcW w:w="2880" w:type="dxa"/>
          </w:tcPr>
          <w:p w14:paraId="0BFB2D70" w14:textId="77777777" w:rsidR="00056730" w:rsidRDefault="00000000">
            <w:r>
              <w:rPr>
                <w:rFonts w:ascii="宋体" w:eastAsia="宋体" w:hAnsi="宋体"/>
                <w:sz w:val="21"/>
              </w:rPr>
              <w:t>200</w:t>
            </w:r>
          </w:p>
        </w:tc>
        <w:tc>
          <w:tcPr>
            <w:tcW w:w="2880" w:type="dxa"/>
          </w:tcPr>
          <w:p w14:paraId="3E0AE174" w14:textId="77777777" w:rsidR="00056730" w:rsidRDefault="00000000">
            <w:r>
              <w:rPr>
                <w:rFonts w:ascii="宋体" w:eastAsia="宋体" w:hAnsi="宋体"/>
                <w:sz w:val="21"/>
              </w:rPr>
              <w:t>OK</w:t>
            </w:r>
          </w:p>
        </w:tc>
        <w:tc>
          <w:tcPr>
            <w:tcW w:w="2880" w:type="dxa"/>
          </w:tcPr>
          <w:p w14:paraId="4277E8B8" w14:textId="77777777" w:rsidR="00056730" w:rsidRDefault="00000000">
            <w:r>
              <w:rPr>
                <w:rFonts w:ascii="宋体" w:eastAsia="宋体" w:hAnsi="宋体"/>
                <w:sz w:val="21"/>
              </w:rPr>
              <w:t>GET、PUT、PATCH 成功</w:t>
            </w:r>
          </w:p>
        </w:tc>
      </w:tr>
      <w:tr w:rsidR="00056730" w14:paraId="183112AE" w14:textId="77777777">
        <w:trPr>
          <w:jc w:val="center"/>
        </w:trPr>
        <w:tc>
          <w:tcPr>
            <w:tcW w:w="2880" w:type="dxa"/>
          </w:tcPr>
          <w:p w14:paraId="496D96AD" w14:textId="77777777" w:rsidR="00056730" w:rsidRDefault="00000000">
            <w:r>
              <w:rPr>
                <w:rFonts w:ascii="宋体" w:eastAsia="宋体" w:hAnsi="宋体"/>
                <w:sz w:val="21"/>
              </w:rPr>
              <w:t>201</w:t>
            </w:r>
          </w:p>
        </w:tc>
        <w:tc>
          <w:tcPr>
            <w:tcW w:w="2880" w:type="dxa"/>
          </w:tcPr>
          <w:p w14:paraId="0C3A3481" w14:textId="77777777" w:rsidR="00056730" w:rsidRDefault="00000000">
            <w:r>
              <w:rPr>
                <w:rFonts w:ascii="宋体" w:eastAsia="宋体" w:hAnsi="宋体"/>
                <w:sz w:val="21"/>
              </w:rPr>
              <w:t>Created</w:t>
            </w:r>
          </w:p>
        </w:tc>
        <w:tc>
          <w:tcPr>
            <w:tcW w:w="2880" w:type="dxa"/>
          </w:tcPr>
          <w:p w14:paraId="2FFD018C" w14:textId="77777777" w:rsidR="00056730" w:rsidRDefault="00000000">
            <w:r>
              <w:rPr>
                <w:rFonts w:ascii="宋体" w:eastAsia="宋体" w:hAnsi="宋体"/>
                <w:sz w:val="21"/>
              </w:rPr>
              <w:t>POST 创建成功</w:t>
            </w:r>
          </w:p>
        </w:tc>
      </w:tr>
      <w:tr w:rsidR="00056730" w14:paraId="4B409C12" w14:textId="77777777">
        <w:trPr>
          <w:jc w:val="center"/>
        </w:trPr>
        <w:tc>
          <w:tcPr>
            <w:tcW w:w="2880" w:type="dxa"/>
          </w:tcPr>
          <w:p w14:paraId="2DA6673E" w14:textId="77777777" w:rsidR="00056730" w:rsidRDefault="00000000">
            <w:r>
              <w:rPr>
                <w:rFonts w:ascii="宋体" w:eastAsia="宋体" w:hAnsi="宋体"/>
                <w:sz w:val="21"/>
              </w:rPr>
              <w:t>204</w:t>
            </w:r>
          </w:p>
        </w:tc>
        <w:tc>
          <w:tcPr>
            <w:tcW w:w="2880" w:type="dxa"/>
          </w:tcPr>
          <w:p w14:paraId="63D37AAE" w14:textId="77777777" w:rsidR="00056730" w:rsidRDefault="00000000">
            <w:r>
              <w:rPr>
                <w:rFonts w:ascii="宋体" w:eastAsia="宋体" w:hAnsi="宋体"/>
                <w:sz w:val="21"/>
              </w:rPr>
              <w:t>No Content</w:t>
            </w:r>
          </w:p>
        </w:tc>
        <w:tc>
          <w:tcPr>
            <w:tcW w:w="2880" w:type="dxa"/>
          </w:tcPr>
          <w:p w14:paraId="43165827" w14:textId="77777777" w:rsidR="00056730" w:rsidRDefault="00000000">
            <w:r>
              <w:rPr>
                <w:rFonts w:ascii="宋体" w:eastAsia="宋体" w:hAnsi="宋体"/>
                <w:sz w:val="21"/>
              </w:rPr>
              <w:t>DELETE 删除成功</w:t>
            </w:r>
          </w:p>
        </w:tc>
      </w:tr>
      <w:tr w:rsidR="00056730" w14:paraId="34E96DD9" w14:textId="77777777">
        <w:trPr>
          <w:jc w:val="center"/>
        </w:trPr>
        <w:tc>
          <w:tcPr>
            <w:tcW w:w="2880" w:type="dxa"/>
          </w:tcPr>
          <w:p w14:paraId="08B03875" w14:textId="77777777" w:rsidR="00056730" w:rsidRDefault="00000000">
            <w:r>
              <w:rPr>
                <w:rFonts w:ascii="宋体" w:eastAsia="宋体" w:hAnsi="宋体"/>
                <w:sz w:val="21"/>
              </w:rPr>
              <w:t>400</w:t>
            </w:r>
          </w:p>
        </w:tc>
        <w:tc>
          <w:tcPr>
            <w:tcW w:w="2880" w:type="dxa"/>
          </w:tcPr>
          <w:p w14:paraId="6B7292C7" w14:textId="77777777" w:rsidR="00056730" w:rsidRDefault="00000000">
            <w:r>
              <w:rPr>
                <w:rFonts w:ascii="宋体" w:eastAsia="宋体" w:hAnsi="宋体"/>
                <w:sz w:val="21"/>
              </w:rPr>
              <w:t>Bad Request</w:t>
            </w:r>
          </w:p>
        </w:tc>
        <w:tc>
          <w:tcPr>
            <w:tcW w:w="2880" w:type="dxa"/>
          </w:tcPr>
          <w:p w14:paraId="2575D7ED" w14:textId="77777777" w:rsidR="00056730" w:rsidRDefault="00000000">
            <w:r>
              <w:rPr>
                <w:rFonts w:ascii="宋体" w:eastAsia="宋体" w:hAnsi="宋体"/>
                <w:sz w:val="21"/>
              </w:rPr>
              <w:t>请求参数校验失败</w:t>
            </w:r>
          </w:p>
        </w:tc>
      </w:tr>
      <w:tr w:rsidR="00056730" w14:paraId="039EF7E6" w14:textId="77777777">
        <w:trPr>
          <w:jc w:val="center"/>
        </w:trPr>
        <w:tc>
          <w:tcPr>
            <w:tcW w:w="2880" w:type="dxa"/>
          </w:tcPr>
          <w:p w14:paraId="7A27F3FF" w14:textId="77777777" w:rsidR="00056730" w:rsidRDefault="00000000">
            <w:r>
              <w:rPr>
                <w:rFonts w:ascii="宋体" w:eastAsia="宋体" w:hAnsi="宋体"/>
                <w:sz w:val="21"/>
              </w:rPr>
              <w:t>401</w:t>
            </w:r>
          </w:p>
        </w:tc>
        <w:tc>
          <w:tcPr>
            <w:tcW w:w="2880" w:type="dxa"/>
          </w:tcPr>
          <w:p w14:paraId="69C8797E" w14:textId="77777777" w:rsidR="00056730" w:rsidRDefault="00000000">
            <w:r>
              <w:rPr>
                <w:rFonts w:ascii="宋体" w:eastAsia="宋体" w:hAnsi="宋体"/>
                <w:sz w:val="21"/>
              </w:rPr>
              <w:t>Unauthorized</w:t>
            </w:r>
          </w:p>
        </w:tc>
        <w:tc>
          <w:tcPr>
            <w:tcW w:w="2880" w:type="dxa"/>
          </w:tcPr>
          <w:p w14:paraId="4AE9BA5A" w14:textId="77777777" w:rsidR="00056730" w:rsidRDefault="00000000">
            <w:r>
              <w:rPr>
                <w:rFonts w:ascii="宋体" w:eastAsia="宋体" w:hAnsi="宋体"/>
                <w:sz w:val="21"/>
              </w:rPr>
              <w:t>未登录或 Token 过期</w:t>
            </w:r>
          </w:p>
        </w:tc>
      </w:tr>
      <w:tr w:rsidR="00056730" w14:paraId="010BBC45" w14:textId="77777777">
        <w:trPr>
          <w:jc w:val="center"/>
        </w:trPr>
        <w:tc>
          <w:tcPr>
            <w:tcW w:w="2880" w:type="dxa"/>
          </w:tcPr>
          <w:p w14:paraId="0498E6EF" w14:textId="77777777" w:rsidR="00056730" w:rsidRDefault="00000000">
            <w:r>
              <w:rPr>
                <w:rFonts w:ascii="宋体" w:eastAsia="宋体" w:hAnsi="宋体"/>
                <w:sz w:val="21"/>
              </w:rPr>
              <w:t>403</w:t>
            </w:r>
          </w:p>
        </w:tc>
        <w:tc>
          <w:tcPr>
            <w:tcW w:w="2880" w:type="dxa"/>
          </w:tcPr>
          <w:p w14:paraId="78E01106" w14:textId="77777777" w:rsidR="00056730" w:rsidRDefault="00000000">
            <w:r>
              <w:rPr>
                <w:rFonts w:ascii="宋体" w:eastAsia="宋体" w:hAnsi="宋体"/>
                <w:sz w:val="21"/>
              </w:rPr>
              <w:t>Forbidden</w:t>
            </w:r>
          </w:p>
        </w:tc>
        <w:tc>
          <w:tcPr>
            <w:tcW w:w="2880" w:type="dxa"/>
          </w:tcPr>
          <w:p w14:paraId="46FA07D8" w14:textId="77777777" w:rsidR="00056730" w:rsidRDefault="00000000">
            <w:r>
              <w:rPr>
                <w:rFonts w:ascii="宋体" w:eastAsia="宋体" w:hAnsi="宋体"/>
                <w:sz w:val="21"/>
              </w:rPr>
              <w:t>无权限访问</w:t>
            </w:r>
          </w:p>
        </w:tc>
      </w:tr>
      <w:tr w:rsidR="00056730" w14:paraId="428C42B9" w14:textId="77777777">
        <w:trPr>
          <w:jc w:val="center"/>
        </w:trPr>
        <w:tc>
          <w:tcPr>
            <w:tcW w:w="2880" w:type="dxa"/>
          </w:tcPr>
          <w:p w14:paraId="3A424B87" w14:textId="77777777" w:rsidR="00056730" w:rsidRDefault="00000000">
            <w:r>
              <w:rPr>
                <w:rFonts w:ascii="宋体" w:eastAsia="宋体" w:hAnsi="宋体"/>
                <w:sz w:val="21"/>
              </w:rPr>
              <w:t>404</w:t>
            </w:r>
          </w:p>
        </w:tc>
        <w:tc>
          <w:tcPr>
            <w:tcW w:w="2880" w:type="dxa"/>
          </w:tcPr>
          <w:p w14:paraId="1C58572F" w14:textId="77777777" w:rsidR="00056730" w:rsidRDefault="00000000">
            <w:r>
              <w:rPr>
                <w:rFonts w:ascii="宋体" w:eastAsia="宋体" w:hAnsi="宋体"/>
                <w:sz w:val="21"/>
              </w:rPr>
              <w:t>Not Found</w:t>
            </w:r>
          </w:p>
        </w:tc>
        <w:tc>
          <w:tcPr>
            <w:tcW w:w="2880" w:type="dxa"/>
          </w:tcPr>
          <w:p w14:paraId="04155C8D" w14:textId="77777777" w:rsidR="00056730" w:rsidRDefault="00000000">
            <w:r>
              <w:rPr>
                <w:rFonts w:ascii="宋体" w:eastAsia="宋体" w:hAnsi="宋体"/>
                <w:sz w:val="21"/>
              </w:rPr>
              <w:t>资源不存在</w:t>
            </w:r>
          </w:p>
        </w:tc>
      </w:tr>
      <w:tr w:rsidR="00056730" w14:paraId="4DB3DCCC" w14:textId="77777777">
        <w:trPr>
          <w:jc w:val="center"/>
        </w:trPr>
        <w:tc>
          <w:tcPr>
            <w:tcW w:w="2880" w:type="dxa"/>
          </w:tcPr>
          <w:p w14:paraId="19E88136" w14:textId="77777777" w:rsidR="00056730" w:rsidRDefault="00000000">
            <w:r>
              <w:rPr>
                <w:rFonts w:ascii="宋体" w:eastAsia="宋体" w:hAnsi="宋体"/>
                <w:sz w:val="21"/>
              </w:rPr>
              <w:t>409</w:t>
            </w:r>
          </w:p>
        </w:tc>
        <w:tc>
          <w:tcPr>
            <w:tcW w:w="2880" w:type="dxa"/>
          </w:tcPr>
          <w:p w14:paraId="07B1AB78" w14:textId="77777777" w:rsidR="00056730" w:rsidRDefault="00000000">
            <w:r>
              <w:rPr>
                <w:rFonts w:ascii="宋体" w:eastAsia="宋体" w:hAnsi="宋体"/>
                <w:sz w:val="21"/>
              </w:rPr>
              <w:t>Conflict</w:t>
            </w:r>
          </w:p>
        </w:tc>
        <w:tc>
          <w:tcPr>
            <w:tcW w:w="2880" w:type="dxa"/>
          </w:tcPr>
          <w:p w14:paraId="460BCC92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资源冲突（如重复提交）</w:t>
            </w:r>
          </w:p>
        </w:tc>
      </w:tr>
      <w:tr w:rsidR="00056730" w14:paraId="5BDDB98A" w14:textId="77777777">
        <w:trPr>
          <w:jc w:val="center"/>
        </w:trPr>
        <w:tc>
          <w:tcPr>
            <w:tcW w:w="2880" w:type="dxa"/>
          </w:tcPr>
          <w:p w14:paraId="082A5D32" w14:textId="77777777" w:rsidR="00056730" w:rsidRDefault="00000000">
            <w:r>
              <w:rPr>
                <w:rFonts w:ascii="宋体" w:eastAsia="宋体" w:hAnsi="宋体"/>
                <w:sz w:val="21"/>
              </w:rPr>
              <w:t>422</w:t>
            </w:r>
          </w:p>
        </w:tc>
        <w:tc>
          <w:tcPr>
            <w:tcW w:w="2880" w:type="dxa"/>
          </w:tcPr>
          <w:p w14:paraId="5C460DE5" w14:textId="77777777" w:rsidR="00056730" w:rsidRDefault="00000000">
            <w:r>
              <w:rPr>
                <w:rFonts w:ascii="宋体" w:eastAsia="宋体" w:hAnsi="宋体"/>
                <w:sz w:val="21"/>
              </w:rPr>
              <w:t>Unprocessable Entity</w:t>
            </w:r>
          </w:p>
        </w:tc>
        <w:tc>
          <w:tcPr>
            <w:tcW w:w="2880" w:type="dxa"/>
          </w:tcPr>
          <w:p w14:paraId="068FF604" w14:textId="77777777" w:rsidR="00056730" w:rsidRDefault="00000000">
            <w:r>
              <w:rPr>
                <w:rFonts w:ascii="宋体" w:eastAsia="宋体" w:hAnsi="宋体"/>
                <w:sz w:val="21"/>
              </w:rPr>
              <w:t>业务逻辑校验失败</w:t>
            </w:r>
          </w:p>
        </w:tc>
      </w:tr>
      <w:tr w:rsidR="00056730" w14:paraId="0156A9F6" w14:textId="77777777">
        <w:trPr>
          <w:jc w:val="center"/>
        </w:trPr>
        <w:tc>
          <w:tcPr>
            <w:tcW w:w="2880" w:type="dxa"/>
          </w:tcPr>
          <w:p w14:paraId="6423C4EA" w14:textId="77777777" w:rsidR="00056730" w:rsidRDefault="00000000">
            <w:r>
              <w:rPr>
                <w:rFonts w:ascii="宋体" w:eastAsia="宋体" w:hAnsi="宋体"/>
                <w:sz w:val="21"/>
              </w:rPr>
              <w:t>429</w:t>
            </w:r>
          </w:p>
        </w:tc>
        <w:tc>
          <w:tcPr>
            <w:tcW w:w="2880" w:type="dxa"/>
          </w:tcPr>
          <w:p w14:paraId="4B46206C" w14:textId="77777777" w:rsidR="00056730" w:rsidRDefault="00000000">
            <w:r>
              <w:rPr>
                <w:rFonts w:ascii="宋体" w:eastAsia="宋体" w:hAnsi="宋体"/>
                <w:sz w:val="21"/>
              </w:rPr>
              <w:t>Too Many Requests</w:t>
            </w:r>
          </w:p>
        </w:tc>
        <w:tc>
          <w:tcPr>
            <w:tcW w:w="2880" w:type="dxa"/>
          </w:tcPr>
          <w:p w14:paraId="5C5699C9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请求过于频繁（限流）</w:t>
            </w:r>
          </w:p>
        </w:tc>
      </w:tr>
      <w:tr w:rsidR="00056730" w14:paraId="0BE7CAD8" w14:textId="77777777">
        <w:trPr>
          <w:jc w:val="center"/>
        </w:trPr>
        <w:tc>
          <w:tcPr>
            <w:tcW w:w="2880" w:type="dxa"/>
          </w:tcPr>
          <w:p w14:paraId="74C2F218" w14:textId="77777777" w:rsidR="00056730" w:rsidRDefault="00000000">
            <w:r>
              <w:rPr>
                <w:rFonts w:ascii="宋体" w:eastAsia="宋体" w:hAnsi="宋体"/>
                <w:sz w:val="21"/>
              </w:rPr>
              <w:t>500</w:t>
            </w:r>
          </w:p>
        </w:tc>
        <w:tc>
          <w:tcPr>
            <w:tcW w:w="2880" w:type="dxa"/>
          </w:tcPr>
          <w:p w14:paraId="75CE779B" w14:textId="77777777" w:rsidR="00056730" w:rsidRDefault="00000000">
            <w:r>
              <w:rPr>
                <w:rFonts w:ascii="宋体" w:eastAsia="宋体" w:hAnsi="宋体"/>
                <w:sz w:val="21"/>
              </w:rPr>
              <w:t>Internal Server Error</w:t>
            </w:r>
          </w:p>
        </w:tc>
        <w:tc>
          <w:tcPr>
            <w:tcW w:w="2880" w:type="dxa"/>
          </w:tcPr>
          <w:p w14:paraId="0CCF687A" w14:textId="77777777" w:rsidR="00056730" w:rsidRDefault="00000000">
            <w:r>
              <w:rPr>
                <w:rFonts w:ascii="宋体" w:eastAsia="宋体" w:hAnsi="宋体"/>
                <w:sz w:val="21"/>
              </w:rPr>
              <w:t>服务端内部错误</w:t>
            </w:r>
          </w:p>
        </w:tc>
      </w:tr>
    </w:tbl>
    <w:p w14:paraId="565D6EA0" w14:textId="77777777" w:rsidR="00056730" w:rsidRDefault="00000000">
      <w:r>
        <w:rPr>
          <w:rFonts w:ascii="黑体" w:eastAsia="黑体" w:hAnsi="黑体"/>
          <w:b/>
          <w:sz w:val="24"/>
        </w:rPr>
        <w:t>6.5 认证方式</w:t>
      </w:r>
    </w:p>
    <w:p w14:paraId="5969C5C4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请求头携带 Authorization: Bearer &lt;access_token&gt;</w:t>
      </w:r>
    </w:p>
    <w:p w14:paraId="49D4E1A5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Token 过期时返回 401，前端使用 Refresh Token 换取新的 Access Token</w:t>
      </w:r>
    </w:p>
    <w:p w14:paraId="06E150EF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lastRenderedPageBreak/>
        <w:t>Refresh Token 接口：POST /api/auth/token/refresh/</w:t>
      </w:r>
    </w:p>
    <w:p w14:paraId="0CEA9A13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登出接口：POST /api/auth/logout/（将 Token 加入黑名单）</w:t>
      </w:r>
    </w:p>
    <w:p w14:paraId="1F2575B0" w14:textId="77777777" w:rsidR="00056730" w:rsidRDefault="00000000">
      <w:r>
        <w:rPr>
          <w:rFonts w:ascii="黑体" w:eastAsia="黑体" w:hAnsi="黑体"/>
          <w:b/>
          <w:sz w:val="24"/>
        </w:rPr>
        <w:t>6.6 接口清单（核心）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6"/>
        <w:gridCol w:w="1953"/>
        <w:gridCol w:w="1913"/>
        <w:gridCol w:w="1834"/>
      </w:tblGrid>
      <w:tr w:rsidR="00056730" w14:paraId="62BF498C" w14:textId="77777777">
        <w:trPr>
          <w:jc w:val="center"/>
        </w:trPr>
        <w:tc>
          <w:tcPr>
            <w:tcW w:w="2160" w:type="dxa"/>
          </w:tcPr>
          <w:p w14:paraId="7B20AFE9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接口路径</w:t>
            </w:r>
          </w:p>
        </w:tc>
        <w:tc>
          <w:tcPr>
            <w:tcW w:w="2160" w:type="dxa"/>
          </w:tcPr>
          <w:p w14:paraId="300968B8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方法</w:t>
            </w:r>
          </w:p>
        </w:tc>
        <w:tc>
          <w:tcPr>
            <w:tcW w:w="2160" w:type="dxa"/>
          </w:tcPr>
          <w:p w14:paraId="7403240C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功能</w:t>
            </w:r>
          </w:p>
        </w:tc>
        <w:tc>
          <w:tcPr>
            <w:tcW w:w="2160" w:type="dxa"/>
          </w:tcPr>
          <w:p w14:paraId="378ACBF5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权限</w:t>
            </w:r>
          </w:p>
        </w:tc>
      </w:tr>
      <w:tr w:rsidR="00056730" w14:paraId="225D8BD6" w14:textId="77777777">
        <w:trPr>
          <w:jc w:val="center"/>
        </w:trPr>
        <w:tc>
          <w:tcPr>
            <w:tcW w:w="2160" w:type="dxa"/>
          </w:tcPr>
          <w:p w14:paraId="5F756E01" w14:textId="77777777" w:rsidR="00056730" w:rsidRDefault="00000000">
            <w:r>
              <w:rPr>
                <w:rFonts w:ascii="宋体" w:eastAsia="宋体" w:hAnsi="宋体"/>
                <w:sz w:val="21"/>
              </w:rPr>
              <w:t>/api/auth/login/</w:t>
            </w:r>
          </w:p>
        </w:tc>
        <w:tc>
          <w:tcPr>
            <w:tcW w:w="2160" w:type="dxa"/>
          </w:tcPr>
          <w:p w14:paraId="3709F6A7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144839CA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用户登录，返回 JWT</w:t>
            </w:r>
          </w:p>
        </w:tc>
        <w:tc>
          <w:tcPr>
            <w:tcW w:w="2160" w:type="dxa"/>
          </w:tcPr>
          <w:p w14:paraId="31DDBB0C" w14:textId="77777777" w:rsidR="00056730" w:rsidRDefault="00000000">
            <w:r>
              <w:rPr>
                <w:rFonts w:ascii="宋体" w:eastAsia="宋体" w:hAnsi="宋体"/>
                <w:sz w:val="21"/>
              </w:rPr>
              <w:t>公开</w:t>
            </w:r>
          </w:p>
        </w:tc>
      </w:tr>
      <w:tr w:rsidR="00056730" w14:paraId="694BDDEA" w14:textId="77777777">
        <w:trPr>
          <w:jc w:val="center"/>
        </w:trPr>
        <w:tc>
          <w:tcPr>
            <w:tcW w:w="2160" w:type="dxa"/>
          </w:tcPr>
          <w:p w14:paraId="79CA475D" w14:textId="77777777" w:rsidR="00056730" w:rsidRDefault="00000000">
            <w:r>
              <w:rPr>
                <w:rFonts w:ascii="宋体" w:eastAsia="宋体" w:hAnsi="宋体"/>
                <w:sz w:val="21"/>
              </w:rPr>
              <w:t>/api/auth/token/refresh/</w:t>
            </w:r>
          </w:p>
        </w:tc>
        <w:tc>
          <w:tcPr>
            <w:tcW w:w="2160" w:type="dxa"/>
          </w:tcPr>
          <w:p w14:paraId="6020A495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5F56D440" w14:textId="77777777" w:rsidR="00056730" w:rsidRDefault="00000000">
            <w:r>
              <w:rPr>
                <w:rFonts w:ascii="宋体" w:eastAsia="宋体" w:hAnsi="宋体"/>
                <w:sz w:val="21"/>
              </w:rPr>
              <w:t>刷新 Access Token</w:t>
            </w:r>
          </w:p>
        </w:tc>
        <w:tc>
          <w:tcPr>
            <w:tcW w:w="2160" w:type="dxa"/>
          </w:tcPr>
          <w:p w14:paraId="21197936" w14:textId="77777777" w:rsidR="00056730" w:rsidRDefault="00000000">
            <w:r>
              <w:rPr>
                <w:rFonts w:ascii="宋体" w:eastAsia="宋体" w:hAnsi="宋体"/>
                <w:sz w:val="21"/>
              </w:rPr>
              <w:t>公开</w:t>
            </w:r>
          </w:p>
        </w:tc>
      </w:tr>
      <w:tr w:rsidR="00056730" w14:paraId="30DA6FFD" w14:textId="77777777">
        <w:trPr>
          <w:jc w:val="center"/>
        </w:trPr>
        <w:tc>
          <w:tcPr>
            <w:tcW w:w="2160" w:type="dxa"/>
          </w:tcPr>
          <w:p w14:paraId="1E8D36EC" w14:textId="77777777" w:rsidR="00056730" w:rsidRDefault="00000000">
            <w:r>
              <w:rPr>
                <w:rFonts w:ascii="宋体" w:eastAsia="宋体" w:hAnsi="宋体"/>
                <w:sz w:val="21"/>
              </w:rPr>
              <w:t>/api/auth/logout/</w:t>
            </w:r>
          </w:p>
        </w:tc>
        <w:tc>
          <w:tcPr>
            <w:tcW w:w="2160" w:type="dxa"/>
          </w:tcPr>
          <w:p w14:paraId="2A80B834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27276CC6" w14:textId="77777777" w:rsidR="00056730" w:rsidRDefault="00000000">
            <w:r>
              <w:rPr>
                <w:rFonts w:ascii="宋体" w:eastAsia="宋体" w:hAnsi="宋体"/>
                <w:sz w:val="21"/>
              </w:rPr>
              <w:t>用户登出</w:t>
            </w:r>
          </w:p>
        </w:tc>
        <w:tc>
          <w:tcPr>
            <w:tcW w:w="2160" w:type="dxa"/>
          </w:tcPr>
          <w:p w14:paraId="2E849F27" w14:textId="77777777" w:rsidR="00056730" w:rsidRDefault="00000000">
            <w:r>
              <w:rPr>
                <w:rFonts w:ascii="宋体" w:eastAsia="宋体" w:hAnsi="宋体"/>
                <w:sz w:val="21"/>
              </w:rPr>
              <w:t>已登录</w:t>
            </w:r>
          </w:p>
        </w:tc>
      </w:tr>
      <w:tr w:rsidR="00056730" w14:paraId="1C231CFF" w14:textId="77777777">
        <w:trPr>
          <w:jc w:val="center"/>
        </w:trPr>
        <w:tc>
          <w:tcPr>
            <w:tcW w:w="2160" w:type="dxa"/>
          </w:tcPr>
          <w:p w14:paraId="47070810" w14:textId="77777777" w:rsidR="00056730" w:rsidRDefault="00000000">
            <w:r>
              <w:rPr>
                <w:rFonts w:ascii="宋体" w:eastAsia="宋体" w:hAnsi="宋体"/>
                <w:sz w:val="21"/>
              </w:rPr>
              <w:t>/api/auth/user/</w:t>
            </w:r>
          </w:p>
        </w:tc>
        <w:tc>
          <w:tcPr>
            <w:tcW w:w="2160" w:type="dxa"/>
          </w:tcPr>
          <w:p w14:paraId="73CD2EC4" w14:textId="77777777" w:rsidR="00056730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2160" w:type="dxa"/>
          </w:tcPr>
          <w:p w14:paraId="2188170E" w14:textId="77777777" w:rsidR="00056730" w:rsidRDefault="00000000">
            <w:r>
              <w:rPr>
                <w:rFonts w:ascii="宋体" w:eastAsia="宋体" w:hAnsi="宋体"/>
                <w:sz w:val="21"/>
              </w:rPr>
              <w:t>获取当前用户信息</w:t>
            </w:r>
          </w:p>
        </w:tc>
        <w:tc>
          <w:tcPr>
            <w:tcW w:w="2160" w:type="dxa"/>
          </w:tcPr>
          <w:p w14:paraId="7CE945AE" w14:textId="77777777" w:rsidR="00056730" w:rsidRDefault="00000000">
            <w:r>
              <w:rPr>
                <w:rFonts w:ascii="宋体" w:eastAsia="宋体" w:hAnsi="宋体"/>
                <w:sz w:val="21"/>
              </w:rPr>
              <w:t>已登录</w:t>
            </w:r>
          </w:p>
        </w:tc>
      </w:tr>
      <w:tr w:rsidR="00056730" w14:paraId="63258345" w14:textId="77777777">
        <w:trPr>
          <w:jc w:val="center"/>
        </w:trPr>
        <w:tc>
          <w:tcPr>
            <w:tcW w:w="2160" w:type="dxa"/>
          </w:tcPr>
          <w:p w14:paraId="0A1C34FD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</w:t>
            </w:r>
          </w:p>
        </w:tc>
        <w:tc>
          <w:tcPr>
            <w:tcW w:w="2160" w:type="dxa"/>
          </w:tcPr>
          <w:p w14:paraId="772972EC" w14:textId="77777777" w:rsidR="00056730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2160" w:type="dxa"/>
          </w:tcPr>
          <w:p w14:paraId="0C2ABD9A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项目列表（分页、筛选）</w:t>
            </w:r>
          </w:p>
        </w:tc>
        <w:tc>
          <w:tcPr>
            <w:tcW w:w="2160" w:type="dxa"/>
          </w:tcPr>
          <w:p w14:paraId="5EB865C8" w14:textId="77777777" w:rsidR="00056730" w:rsidRDefault="00000000">
            <w:r>
              <w:rPr>
                <w:rFonts w:ascii="宋体" w:eastAsia="宋体" w:hAnsi="宋体"/>
                <w:sz w:val="21"/>
              </w:rPr>
              <w:t>项目实施单位+</w:t>
            </w:r>
          </w:p>
        </w:tc>
      </w:tr>
      <w:tr w:rsidR="00056730" w14:paraId="79C72CDB" w14:textId="77777777">
        <w:trPr>
          <w:jc w:val="center"/>
        </w:trPr>
        <w:tc>
          <w:tcPr>
            <w:tcW w:w="2160" w:type="dxa"/>
          </w:tcPr>
          <w:p w14:paraId="3129D133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</w:t>
            </w:r>
          </w:p>
        </w:tc>
        <w:tc>
          <w:tcPr>
            <w:tcW w:w="2160" w:type="dxa"/>
          </w:tcPr>
          <w:p w14:paraId="2C4B50EB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606C1478" w14:textId="77777777" w:rsidR="00056730" w:rsidRDefault="00000000">
            <w:r>
              <w:rPr>
                <w:rFonts w:ascii="宋体" w:eastAsia="宋体" w:hAnsi="宋体"/>
                <w:sz w:val="21"/>
              </w:rPr>
              <w:t>创建项目</w:t>
            </w:r>
          </w:p>
        </w:tc>
        <w:tc>
          <w:tcPr>
            <w:tcW w:w="2160" w:type="dxa"/>
          </w:tcPr>
          <w:p w14:paraId="2D5A3C47" w14:textId="77777777" w:rsidR="00056730" w:rsidRDefault="00000000">
            <w:r>
              <w:rPr>
                <w:rFonts w:ascii="宋体" w:eastAsia="宋体" w:hAnsi="宋体"/>
                <w:sz w:val="21"/>
              </w:rPr>
              <w:t>项目实施单位</w:t>
            </w:r>
          </w:p>
        </w:tc>
      </w:tr>
      <w:tr w:rsidR="00056730" w14:paraId="103E5C51" w14:textId="77777777">
        <w:trPr>
          <w:jc w:val="center"/>
        </w:trPr>
        <w:tc>
          <w:tcPr>
            <w:tcW w:w="2160" w:type="dxa"/>
          </w:tcPr>
          <w:p w14:paraId="6910CF2F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/api/projects/{id}/</w:t>
            </w:r>
          </w:p>
        </w:tc>
        <w:tc>
          <w:tcPr>
            <w:tcW w:w="2160" w:type="dxa"/>
          </w:tcPr>
          <w:p w14:paraId="44E92134" w14:textId="77777777" w:rsidR="00056730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2160" w:type="dxa"/>
          </w:tcPr>
          <w:p w14:paraId="3EABADA5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项目详情（含全生命周期）</w:t>
            </w:r>
          </w:p>
        </w:tc>
        <w:tc>
          <w:tcPr>
            <w:tcW w:w="2160" w:type="dxa"/>
          </w:tcPr>
          <w:p w14:paraId="5B31600B" w14:textId="77777777" w:rsidR="00056730" w:rsidRDefault="00000000">
            <w:r>
              <w:rPr>
                <w:rFonts w:ascii="宋体" w:eastAsia="宋体" w:hAnsi="宋体"/>
                <w:sz w:val="21"/>
              </w:rPr>
              <w:t>项目实施单位+</w:t>
            </w:r>
          </w:p>
        </w:tc>
      </w:tr>
      <w:tr w:rsidR="00056730" w14:paraId="64298D84" w14:textId="77777777">
        <w:trPr>
          <w:jc w:val="center"/>
        </w:trPr>
        <w:tc>
          <w:tcPr>
            <w:tcW w:w="2160" w:type="dxa"/>
          </w:tcPr>
          <w:p w14:paraId="43684C7E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/api/projects/{id}/</w:t>
            </w:r>
          </w:p>
        </w:tc>
        <w:tc>
          <w:tcPr>
            <w:tcW w:w="2160" w:type="dxa"/>
          </w:tcPr>
          <w:p w14:paraId="134B590A" w14:textId="77777777" w:rsidR="00056730" w:rsidRDefault="00000000">
            <w:r>
              <w:rPr>
                <w:rFonts w:ascii="宋体" w:eastAsia="宋体" w:hAnsi="宋体"/>
                <w:sz w:val="21"/>
              </w:rPr>
              <w:t>PUT</w:t>
            </w:r>
          </w:p>
        </w:tc>
        <w:tc>
          <w:tcPr>
            <w:tcW w:w="2160" w:type="dxa"/>
          </w:tcPr>
          <w:p w14:paraId="4CA39140" w14:textId="77777777" w:rsidR="00056730" w:rsidRDefault="00000000">
            <w:r>
              <w:rPr>
                <w:rFonts w:ascii="宋体" w:eastAsia="宋体" w:hAnsi="宋体"/>
                <w:sz w:val="21"/>
              </w:rPr>
              <w:t>更新项目</w:t>
            </w:r>
          </w:p>
        </w:tc>
        <w:tc>
          <w:tcPr>
            <w:tcW w:w="2160" w:type="dxa"/>
          </w:tcPr>
          <w:p w14:paraId="3A081C11" w14:textId="77777777" w:rsidR="00056730" w:rsidRDefault="00000000">
            <w:r>
              <w:rPr>
                <w:rFonts w:ascii="宋体" w:eastAsia="宋体" w:hAnsi="宋体"/>
                <w:sz w:val="21"/>
              </w:rPr>
              <w:t>项目实施单位</w:t>
            </w:r>
          </w:p>
        </w:tc>
      </w:tr>
      <w:tr w:rsidR="00056730" w14:paraId="69D36452" w14:textId="77777777">
        <w:trPr>
          <w:jc w:val="center"/>
        </w:trPr>
        <w:tc>
          <w:tcPr>
            <w:tcW w:w="2160" w:type="dxa"/>
          </w:tcPr>
          <w:p w14:paraId="2926FCE3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/api/projects/{id}/records/</w:t>
            </w:r>
          </w:p>
        </w:tc>
        <w:tc>
          <w:tcPr>
            <w:tcW w:w="2160" w:type="dxa"/>
          </w:tcPr>
          <w:p w14:paraId="57C05493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08796984" w14:textId="77777777" w:rsidR="00056730" w:rsidRDefault="00000000">
            <w:r>
              <w:rPr>
                <w:rFonts w:ascii="宋体" w:eastAsia="宋体" w:hAnsi="宋体"/>
                <w:sz w:val="21"/>
              </w:rPr>
              <w:t>录入实施情况</w:t>
            </w:r>
          </w:p>
        </w:tc>
        <w:tc>
          <w:tcPr>
            <w:tcW w:w="2160" w:type="dxa"/>
          </w:tcPr>
          <w:p w14:paraId="34D1A5D3" w14:textId="77777777" w:rsidR="00056730" w:rsidRDefault="00000000">
            <w:r>
              <w:rPr>
                <w:rFonts w:ascii="宋体" w:eastAsia="宋体" w:hAnsi="宋体"/>
                <w:sz w:val="21"/>
              </w:rPr>
              <w:t>项目实施单位</w:t>
            </w:r>
          </w:p>
        </w:tc>
      </w:tr>
      <w:tr w:rsidR="00056730" w14:paraId="45A3FDFB" w14:textId="77777777">
        <w:trPr>
          <w:jc w:val="center"/>
        </w:trPr>
        <w:tc>
          <w:tcPr>
            <w:tcW w:w="2160" w:type="dxa"/>
          </w:tcPr>
          <w:p w14:paraId="6DBC815E" w14:textId="77777777" w:rsidR="00056730" w:rsidRDefault="00000000">
            <w:r>
              <w:rPr>
                <w:rFonts w:ascii="宋体" w:eastAsia="宋体" w:hAnsi="宋体"/>
                <w:sz w:val="21"/>
              </w:rPr>
              <w:t>/api/knowledge/</w:t>
            </w:r>
          </w:p>
        </w:tc>
        <w:tc>
          <w:tcPr>
            <w:tcW w:w="2160" w:type="dxa"/>
          </w:tcPr>
          <w:p w14:paraId="73BBDC58" w14:textId="77777777" w:rsidR="00056730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2160" w:type="dxa"/>
          </w:tcPr>
          <w:p w14:paraId="09011D13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知识库查询（阶段/环节）</w:t>
            </w:r>
          </w:p>
        </w:tc>
        <w:tc>
          <w:tcPr>
            <w:tcW w:w="2160" w:type="dxa"/>
          </w:tcPr>
          <w:p w14:paraId="0AC5142F" w14:textId="77777777" w:rsidR="00056730" w:rsidRDefault="00000000">
            <w:r>
              <w:rPr>
                <w:rFonts w:ascii="宋体" w:eastAsia="宋体" w:hAnsi="宋体"/>
                <w:sz w:val="21"/>
              </w:rPr>
              <w:t>已登录</w:t>
            </w:r>
          </w:p>
        </w:tc>
      </w:tr>
      <w:tr w:rsidR="00056730" w14:paraId="108CCC1F" w14:textId="77777777">
        <w:trPr>
          <w:jc w:val="center"/>
        </w:trPr>
        <w:tc>
          <w:tcPr>
            <w:tcW w:w="2160" w:type="dxa"/>
          </w:tcPr>
          <w:p w14:paraId="3F5354C9" w14:textId="77777777" w:rsidR="00056730" w:rsidRDefault="00000000">
            <w:r>
              <w:rPr>
                <w:rFonts w:ascii="宋体" w:eastAsia="宋体" w:hAnsi="宋体"/>
                <w:sz w:val="21"/>
              </w:rPr>
              <w:t>/api/knowledge/stages/</w:t>
            </w:r>
          </w:p>
        </w:tc>
        <w:tc>
          <w:tcPr>
            <w:tcW w:w="2160" w:type="dxa"/>
          </w:tcPr>
          <w:p w14:paraId="7AE86B3F" w14:textId="77777777" w:rsidR="00056730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2160" w:type="dxa"/>
          </w:tcPr>
          <w:p w14:paraId="416753FC" w14:textId="77777777" w:rsidR="00056730" w:rsidRDefault="00000000">
            <w:r>
              <w:rPr>
                <w:rFonts w:ascii="宋体" w:eastAsia="宋体" w:hAnsi="宋体"/>
                <w:sz w:val="21"/>
              </w:rPr>
              <w:t>阶段模板列表</w:t>
            </w:r>
          </w:p>
        </w:tc>
        <w:tc>
          <w:tcPr>
            <w:tcW w:w="2160" w:type="dxa"/>
          </w:tcPr>
          <w:p w14:paraId="340DCD61" w14:textId="77777777" w:rsidR="00056730" w:rsidRDefault="00000000">
            <w:r>
              <w:rPr>
                <w:rFonts w:ascii="宋体" w:eastAsia="宋体" w:hAnsi="宋体"/>
                <w:sz w:val="21"/>
              </w:rPr>
              <w:t>已登录</w:t>
            </w:r>
          </w:p>
        </w:tc>
      </w:tr>
      <w:tr w:rsidR="00056730" w14:paraId="0DE4B874" w14:textId="77777777">
        <w:trPr>
          <w:jc w:val="center"/>
        </w:trPr>
        <w:tc>
          <w:tcPr>
            <w:tcW w:w="2160" w:type="dxa"/>
          </w:tcPr>
          <w:p w14:paraId="047F787D" w14:textId="77777777" w:rsidR="00056730" w:rsidRDefault="00000000">
            <w:r>
              <w:rPr>
                <w:rFonts w:ascii="宋体" w:eastAsia="宋体" w:hAnsi="宋体"/>
                <w:sz w:val="21"/>
              </w:rPr>
              <w:t>/api/issues/</w:t>
            </w:r>
          </w:p>
        </w:tc>
        <w:tc>
          <w:tcPr>
            <w:tcW w:w="2160" w:type="dxa"/>
          </w:tcPr>
          <w:p w14:paraId="293E01DE" w14:textId="77777777" w:rsidR="00056730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2160" w:type="dxa"/>
          </w:tcPr>
          <w:p w14:paraId="4ADA6CCD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问题库列表（分页、筛选）</w:t>
            </w:r>
          </w:p>
        </w:tc>
        <w:tc>
          <w:tcPr>
            <w:tcW w:w="2160" w:type="dxa"/>
          </w:tcPr>
          <w:p w14:paraId="388CD56E" w14:textId="77777777" w:rsidR="00056730" w:rsidRDefault="00000000">
            <w:r>
              <w:rPr>
                <w:rFonts w:ascii="宋体" w:eastAsia="宋体" w:hAnsi="宋体"/>
                <w:sz w:val="21"/>
              </w:rPr>
              <w:t>已登录</w:t>
            </w:r>
          </w:p>
        </w:tc>
      </w:tr>
      <w:tr w:rsidR="00056730" w14:paraId="357D3C79" w14:textId="77777777">
        <w:trPr>
          <w:jc w:val="center"/>
        </w:trPr>
        <w:tc>
          <w:tcPr>
            <w:tcW w:w="2160" w:type="dxa"/>
          </w:tcPr>
          <w:p w14:paraId="1A84E54D" w14:textId="77777777" w:rsidR="00056730" w:rsidRDefault="00000000">
            <w:r>
              <w:rPr>
                <w:rFonts w:ascii="宋体" w:eastAsia="宋体" w:hAnsi="宋体"/>
                <w:sz w:val="21"/>
              </w:rPr>
              <w:t>/api/issues/</w:t>
            </w:r>
          </w:p>
        </w:tc>
        <w:tc>
          <w:tcPr>
            <w:tcW w:w="2160" w:type="dxa"/>
          </w:tcPr>
          <w:p w14:paraId="775D866C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59FADA10" w14:textId="77777777" w:rsidR="00056730" w:rsidRDefault="00000000">
            <w:r>
              <w:rPr>
                <w:rFonts w:ascii="宋体" w:eastAsia="宋体" w:hAnsi="宋体"/>
                <w:sz w:val="21"/>
              </w:rPr>
              <w:t>提交问题</w:t>
            </w:r>
          </w:p>
        </w:tc>
        <w:tc>
          <w:tcPr>
            <w:tcW w:w="2160" w:type="dxa"/>
          </w:tcPr>
          <w:p w14:paraId="078C8955" w14:textId="77777777" w:rsidR="00056730" w:rsidRDefault="00000000">
            <w:r>
              <w:rPr>
                <w:rFonts w:ascii="宋体" w:eastAsia="宋体" w:hAnsi="宋体"/>
                <w:sz w:val="21"/>
              </w:rPr>
              <w:t>项目实施单位</w:t>
            </w:r>
          </w:p>
        </w:tc>
      </w:tr>
      <w:tr w:rsidR="00056730" w14:paraId="1242025E" w14:textId="77777777">
        <w:trPr>
          <w:jc w:val="center"/>
        </w:trPr>
        <w:tc>
          <w:tcPr>
            <w:tcW w:w="2160" w:type="dxa"/>
          </w:tcPr>
          <w:p w14:paraId="2085C972" w14:textId="77777777" w:rsidR="00056730" w:rsidRDefault="00000000">
            <w:r>
              <w:rPr>
                <w:rFonts w:ascii="宋体" w:eastAsia="宋体" w:hAnsi="宋体"/>
                <w:sz w:val="21"/>
              </w:rPr>
              <w:t>/api/issues/{id}/audit/</w:t>
            </w:r>
          </w:p>
        </w:tc>
        <w:tc>
          <w:tcPr>
            <w:tcW w:w="2160" w:type="dxa"/>
          </w:tcPr>
          <w:p w14:paraId="478DEBF0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2AA121A4" w14:textId="77777777" w:rsidR="00056730" w:rsidRDefault="00000000">
            <w:r>
              <w:rPr>
                <w:rFonts w:ascii="宋体" w:eastAsia="宋体" w:hAnsi="宋体"/>
                <w:sz w:val="21"/>
              </w:rPr>
              <w:t>审核问题</w:t>
            </w:r>
          </w:p>
        </w:tc>
        <w:tc>
          <w:tcPr>
            <w:tcW w:w="2160" w:type="dxa"/>
          </w:tcPr>
          <w:p w14:paraId="0294670D" w14:textId="77777777" w:rsidR="00056730" w:rsidRDefault="00000000">
            <w:r>
              <w:rPr>
                <w:rFonts w:ascii="宋体" w:eastAsia="宋体" w:hAnsi="宋体"/>
                <w:sz w:val="21"/>
              </w:rPr>
              <w:t>内容审核员</w:t>
            </w:r>
          </w:p>
        </w:tc>
      </w:tr>
      <w:tr w:rsidR="00056730" w14:paraId="6240A3DD" w14:textId="77777777">
        <w:trPr>
          <w:jc w:val="center"/>
        </w:trPr>
        <w:tc>
          <w:tcPr>
            <w:tcW w:w="2160" w:type="dxa"/>
          </w:tcPr>
          <w:p w14:paraId="09617CD0" w14:textId="77777777" w:rsidR="00056730" w:rsidRDefault="00000000">
            <w:r>
              <w:rPr>
                <w:rFonts w:ascii="宋体" w:eastAsia="宋体" w:hAnsi="宋体"/>
                <w:sz w:val="21"/>
              </w:rPr>
              <w:t>/api/experiences/</w:t>
            </w:r>
          </w:p>
        </w:tc>
        <w:tc>
          <w:tcPr>
            <w:tcW w:w="2160" w:type="dxa"/>
          </w:tcPr>
          <w:p w14:paraId="7BFDE591" w14:textId="77777777" w:rsidR="00056730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2160" w:type="dxa"/>
          </w:tcPr>
          <w:p w14:paraId="565CD9BF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经验库列表（分页、筛选）</w:t>
            </w:r>
          </w:p>
        </w:tc>
        <w:tc>
          <w:tcPr>
            <w:tcW w:w="2160" w:type="dxa"/>
          </w:tcPr>
          <w:p w14:paraId="431A47C8" w14:textId="77777777" w:rsidR="00056730" w:rsidRDefault="00000000">
            <w:r>
              <w:rPr>
                <w:rFonts w:ascii="宋体" w:eastAsia="宋体" w:hAnsi="宋体"/>
                <w:sz w:val="21"/>
              </w:rPr>
              <w:t>已登录</w:t>
            </w:r>
          </w:p>
        </w:tc>
      </w:tr>
      <w:tr w:rsidR="00056730" w14:paraId="1C1D3EA1" w14:textId="77777777">
        <w:trPr>
          <w:jc w:val="center"/>
        </w:trPr>
        <w:tc>
          <w:tcPr>
            <w:tcW w:w="2160" w:type="dxa"/>
          </w:tcPr>
          <w:p w14:paraId="64DB37D0" w14:textId="77777777" w:rsidR="00056730" w:rsidRDefault="00000000">
            <w:r>
              <w:rPr>
                <w:rFonts w:ascii="宋体" w:eastAsia="宋体" w:hAnsi="宋体"/>
                <w:sz w:val="21"/>
              </w:rPr>
              <w:t>/api/experiences/</w:t>
            </w:r>
          </w:p>
        </w:tc>
        <w:tc>
          <w:tcPr>
            <w:tcW w:w="2160" w:type="dxa"/>
          </w:tcPr>
          <w:p w14:paraId="48F9214B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187F2852" w14:textId="77777777" w:rsidR="00056730" w:rsidRDefault="00000000">
            <w:r>
              <w:rPr>
                <w:rFonts w:ascii="宋体" w:eastAsia="宋体" w:hAnsi="宋体"/>
                <w:sz w:val="21"/>
              </w:rPr>
              <w:t>分享经验</w:t>
            </w:r>
          </w:p>
        </w:tc>
        <w:tc>
          <w:tcPr>
            <w:tcW w:w="2160" w:type="dxa"/>
          </w:tcPr>
          <w:p w14:paraId="613A7EBF" w14:textId="77777777" w:rsidR="00056730" w:rsidRDefault="00000000">
            <w:r>
              <w:rPr>
                <w:rFonts w:ascii="宋体" w:eastAsia="宋体" w:hAnsi="宋体"/>
                <w:sz w:val="21"/>
              </w:rPr>
              <w:t>项目实施单位</w:t>
            </w:r>
          </w:p>
        </w:tc>
      </w:tr>
      <w:tr w:rsidR="00056730" w14:paraId="4F17FE86" w14:textId="77777777">
        <w:trPr>
          <w:jc w:val="center"/>
        </w:trPr>
        <w:tc>
          <w:tcPr>
            <w:tcW w:w="2160" w:type="dxa"/>
          </w:tcPr>
          <w:p w14:paraId="28F866C7" w14:textId="77777777" w:rsidR="00056730" w:rsidRDefault="00000000">
            <w:r>
              <w:rPr>
                <w:rFonts w:ascii="宋体" w:eastAsia="宋体" w:hAnsi="宋体"/>
                <w:sz w:val="21"/>
              </w:rPr>
              <w:t>/api/experiences/{id}/audit/</w:t>
            </w:r>
          </w:p>
        </w:tc>
        <w:tc>
          <w:tcPr>
            <w:tcW w:w="2160" w:type="dxa"/>
          </w:tcPr>
          <w:p w14:paraId="5C8BB449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7690461C" w14:textId="77777777" w:rsidR="00056730" w:rsidRDefault="00000000">
            <w:r>
              <w:rPr>
                <w:rFonts w:ascii="宋体" w:eastAsia="宋体" w:hAnsi="宋体"/>
                <w:sz w:val="21"/>
              </w:rPr>
              <w:t>审核经验</w:t>
            </w:r>
          </w:p>
        </w:tc>
        <w:tc>
          <w:tcPr>
            <w:tcW w:w="2160" w:type="dxa"/>
          </w:tcPr>
          <w:p w14:paraId="17DE881A" w14:textId="77777777" w:rsidR="00056730" w:rsidRDefault="00000000">
            <w:r>
              <w:rPr>
                <w:rFonts w:ascii="宋体" w:eastAsia="宋体" w:hAnsi="宋体"/>
                <w:sz w:val="21"/>
              </w:rPr>
              <w:t>内容审核员</w:t>
            </w:r>
          </w:p>
        </w:tc>
      </w:tr>
      <w:tr w:rsidR="00056730" w14:paraId="36E1C27C" w14:textId="77777777">
        <w:trPr>
          <w:jc w:val="center"/>
        </w:trPr>
        <w:tc>
          <w:tcPr>
            <w:tcW w:w="2160" w:type="dxa"/>
          </w:tcPr>
          <w:p w14:paraId="668C338B" w14:textId="77777777" w:rsidR="00056730" w:rsidRDefault="00000000">
            <w:r>
              <w:rPr>
                <w:rFonts w:ascii="宋体" w:eastAsia="宋体" w:hAnsi="宋体"/>
                <w:sz w:val="21"/>
              </w:rPr>
              <w:t>/api/bi/dashboard/</w:t>
            </w:r>
          </w:p>
        </w:tc>
        <w:tc>
          <w:tcPr>
            <w:tcW w:w="2160" w:type="dxa"/>
          </w:tcPr>
          <w:p w14:paraId="2BA245AC" w14:textId="77777777" w:rsidR="00056730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2160" w:type="dxa"/>
          </w:tcPr>
          <w:p w14:paraId="0B5799B9" w14:textId="77777777" w:rsidR="00056730" w:rsidRDefault="00000000">
            <w:r>
              <w:rPr>
                <w:rFonts w:ascii="宋体" w:eastAsia="宋体" w:hAnsi="宋体"/>
                <w:sz w:val="21"/>
              </w:rPr>
              <w:t>BI 看板统计数据</w:t>
            </w:r>
          </w:p>
        </w:tc>
        <w:tc>
          <w:tcPr>
            <w:tcW w:w="2160" w:type="dxa"/>
          </w:tcPr>
          <w:p w14:paraId="3AB11790" w14:textId="77777777" w:rsidR="00056730" w:rsidRDefault="00000000">
            <w:r>
              <w:rPr>
                <w:rFonts w:ascii="宋体" w:eastAsia="宋体" w:hAnsi="宋体"/>
                <w:sz w:val="21"/>
              </w:rPr>
              <w:t>管理层/审批单位</w:t>
            </w:r>
          </w:p>
        </w:tc>
      </w:tr>
      <w:tr w:rsidR="00056730" w14:paraId="70108F6F" w14:textId="77777777">
        <w:trPr>
          <w:jc w:val="center"/>
        </w:trPr>
        <w:tc>
          <w:tcPr>
            <w:tcW w:w="2160" w:type="dxa"/>
          </w:tcPr>
          <w:p w14:paraId="0DEEDA5A" w14:textId="77777777" w:rsidR="00056730" w:rsidRDefault="00000000">
            <w:r>
              <w:rPr>
                <w:rFonts w:ascii="宋体" w:eastAsia="宋体" w:hAnsi="宋体"/>
                <w:sz w:val="21"/>
              </w:rPr>
              <w:t>/api/bi/export/</w:t>
            </w:r>
          </w:p>
        </w:tc>
        <w:tc>
          <w:tcPr>
            <w:tcW w:w="2160" w:type="dxa"/>
          </w:tcPr>
          <w:p w14:paraId="1F3B773A" w14:textId="77777777" w:rsidR="00056730" w:rsidRDefault="00000000">
            <w:r>
              <w:rPr>
                <w:rFonts w:ascii="宋体" w:eastAsia="宋体" w:hAnsi="宋体"/>
                <w:sz w:val="21"/>
              </w:rPr>
              <w:t>POST</w:t>
            </w:r>
          </w:p>
        </w:tc>
        <w:tc>
          <w:tcPr>
            <w:tcW w:w="2160" w:type="dxa"/>
          </w:tcPr>
          <w:p w14:paraId="4759BF51" w14:textId="77777777" w:rsidR="00056730" w:rsidRDefault="00000000">
            <w:r>
              <w:rPr>
                <w:rFonts w:ascii="宋体" w:eastAsia="宋体" w:hAnsi="宋体"/>
                <w:sz w:val="21"/>
              </w:rPr>
              <w:t>导出 Excel 报表</w:t>
            </w:r>
          </w:p>
        </w:tc>
        <w:tc>
          <w:tcPr>
            <w:tcW w:w="2160" w:type="dxa"/>
          </w:tcPr>
          <w:p w14:paraId="590D58B2" w14:textId="77777777" w:rsidR="00056730" w:rsidRDefault="00000000">
            <w:r>
              <w:rPr>
                <w:rFonts w:ascii="宋体" w:eastAsia="宋体" w:hAnsi="宋体"/>
                <w:sz w:val="21"/>
              </w:rPr>
              <w:t>已登录</w:t>
            </w:r>
          </w:p>
        </w:tc>
      </w:tr>
      <w:tr w:rsidR="00056730" w14:paraId="607CDF49" w14:textId="77777777">
        <w:trPr>
          <w:jc w:val="center"/>
        </w:trPr>
        <w:tc>
          <w:tcPr>
            <w:tcW w:w="2160" w:type="dxa"/>
          </w:tcPr>
          <w:p w14:paraId="465B8F4F" w14:textId="77777777" w:rsidR="00056730" w:rsidRDefault="00000000">
            <w:r>
              <w:rPr>
                <w:rFonts w:ascii="宋体" w:eastAsia="宋体" w:hAnsi="宋体"/>
                <w:sz w:val="21"/>
              </w:rPr>
              <w:t>/api/system/config/</w:t>
            </w:r>
          </w:p>
        </w:tc>
        <w:tc>
          <w:tcPr>
            <w:tcW w:w="2160" w:type="dxa"/>
          </w:tcPr>
          <w:p w14:paraId="41959873" w14:textId="77777777" w:rsidR="00056730" w:rsidRDefault="00000000">
            <w:r>
              <w:rPr>
                <w:rFonts w:ascii="宋体" w:eastAsia="宋体" w:hAnsi="宋体"/>
                <w:sz w:val="21"/>
              </w:rPr>
              <w:t>GET/PUT</w:t>
            </w:r>
          </w:p>
        </w:tc>
        <w:tc>
          <w:tcPr>
            <w:tcW w:w="2160" w:type="dxa"/>
          </w:tcPr>
          <w:p w14:paraId="230649F2" w14:textId="77777777" w:rsidR="00056730" w:rsidRDefault="00000000">
            <w:r>
              <w:rPr>
                <w:rFonts w:ascii="宋体" w:eastAsia="宋体" w:hAnsi="宋体"/>
                <w:sz w:val="21"/>
              </w:rPr>
              <w:t>系统配置管理</w:t>
            </w:r>
          </w:p>
        </w:tc>
        <w:tc>
          <w:tcPr>
            <w:tcW w:w="2160" w:type="dxa"/>
          </w:tcPr>
          <w:p w14:paraId="434F9E68" w14:textId="77777777" w:rsidR="00056730" w:rsidRDefault="00000000">
            <w:r>
              <w:rPr>
                <w:rFonts w:ascii="宋体" w:eastAsia="宋体" w:hAnsi="宋体"/>
                <w:sz w:val="21"/>
              </w:rPr>
              <w:t>系统管理员</w:t>
            </w:r>
          </w:p>
        </w:tc>
      </w:tr>
      <w:tr w:rsidR="00056730" w14:paraId="6A683422" w14:textId="77777777">
        <w:trPr>
          <w:jc w:val="center"/>
        </w:trPr>
        <w:tc>
          <w:tcPr>
            <w:tcW w:w="2160" w:type="dxa"/>
          </w:tcPr>
          <w:p w14:paraId="318ED5C0" w14:textId="77777777" w:rsidR="00056730" w:rsidRDefault="00000000">
            <w:r>
              <w:rPr>
                <w:rFonts w:ascii="宋体" w:eastAsia="宋体" w:hAnsi="宋体"/>
                <w:sz w:val="21"/>
              </w:rPr>
              <w:t>/api/system/users/</w:t>
            </w:r>
          </w:p>
        </w:tc>
        <w:tc>
          <w:tcPr>
            <w:tcW w:w="2160" w:type="dxa"/>
          </w:tcPr>
          <w:p w14:paraId="4FAB059C" w14:textId="77777777" w:rsidR="00056730" w:rsidRDefault="00000000">
            <w:r>
              <w:rPr>
                <w:rFonts w:ascii="宋体" w:eastAsia="宋体" w:hAnsi="宋体"/>
                <w:sz w:val="21"/>
              </w:rPr>
              <w:t>GET/POST</w:t>
            </w:r>
          </w:p>
        </w:tc>
        <w:tc>
          <w:tcPr>
            <w:tcW w:w="2160" w:type="dxa"/>
          </w:tcPr>
          <w:p w14:paraId="6F0309DC" w14:textId="77777777" w:rsidR="00056730" w:rsidRDefault="00000000">
            <w:r>
              <w:rPr>
                <w:rFonts w:ascii="宋体" w:eastAsia="宋体" w:hAnsi="宋体"/>
                <w:sz w:val="21"/>
              </w:rPr>
              <w:t>用户管理</w:t>
            </w:r>
          </w:p>
        </w:tc>
        <w:tc>
          <w:tcPr>
            <w:tcW w:w="2160" w:type="dxa"/>
          </w:tcPr>
          <w:p w14:paraId="629E351B" w14:textId="77777777" w:rsidR="00056730" w:rsidRDefault="00000000">
            <w:r>
              <w:rPr>
                <w:rFonts w:ascii="宋体" w:eastAsia="宋体" w:hAnsi="宋体"/>
                <w:sz w:val="21"/>
              </w:rPr>
              <w:t>系统管理员</w:t>
            </w:r>
          </w:p>
        </w:tc>
      </w:tr>
      <w:tr w:rsidR="00056730" w14:paraId="2EE4AFD8" w14:textId="77777777">
        <w:trPr>
          <w:jc w:val="center"/>
        </w:trPr>
        <w:tc>
          <w:tcPr>
            <w:tcW w:w="2160" w:type="dxa"/>
          </w:tcPr>
          <w:p w14:paraId="3AA4E8B3" w14:textId="77777777" w:rsidR="00056730" w:rsidRDefault="00000000">
            <w:r>
              <w:rPr>
                <w:rFonts w:ascii="宋体" w:eastAsia="宋体" w:hAnsi="宋体"/>
                <w:sz w:val="21"/>
              </w:rPr>
              <w:t>/api/system/roles/</w:t>
            </w:r>
          </w:p>
        </w:tc>
        <w:tc>
          <w:tcPr>
            <w:tcW w:w="2160" w:type="dxa"/>
          </w:tcPr>
          <w:p w14:paraId="637FE787" w14:textId="77777777" w:rsidR="00056730" w:rsidRDefault="00000000">
            <w:r>
              <w:rPr>
                <w:rFonts w:ascii="宋体" w:eastAsia="宋体" w:hAnsi="宋体"/>
                <w:sz w:val="21"/>
              </w:rPr>
              <w:t>GET/POST</w:t>
            </w:r>
          </w:p>
        </w:tc>
        <w:tc>
          <w:tcPr>
            <w:tcW w:w="2160" w:type="dxa"/>
          </w:tcPr>
          <w:p w14:paraId="3CE21157" w14:textId="77777777" w:rsidR="00056730" w:rsidRDefault="00000000">
            <w:r>
              <w:rPr>
                <w:rFonts w:ascii="宋体" w:eastAsia="宋体" w:hAnsi="宋体"/>
                <w:sz w:val="21"/>
              </w:rPr>
              <w:t>角色权限管理</w:t>
            </w:r>
          </w:p>
        </w:tc>
        <w:tc>
          <w:tcPr>
            <w:tcW w:w="2160" w:type="dxa"/>
          </w:tcPr>
          <w:p w14:paraId="47C014A4" w14:textId="77777777" w:rsidR="00056730" w:rsidRDefault="00000000">
            <w:r>
              <w:rPr>
                <w:rFonts w:ascii="宋体" w:eastAsia="宋体" w:hAnsi="宋体"/>
                <w:sz w:val="21"/>
              </w:rPr>
              <w:t>系统管理员</w:t>
            </w:r>
          </w:p>
        </w:tc>
      </w:tr>
      <w:tr w:rsidR="00056730" w14:paraId="0AB54C08" w14:textId="77777777">
        <w:trPr>
          <w:jc w:val="center"/>
        </w:trPr>
        <w:tc>
          <w:tcPr>
            <w:tcW w:w="2160" w:type="dxa"/>
          </w:tcPr>
          <w:p w14:paraId="163ACA43" w14:textId="77777777" w:rsidR="00056730" w:rsidRDefault="00000000">
            <w:r>
              <w:rPr>
                <w:rFonts w:ascii="宋体" w:eastAsia="宋体" w:hAnsi="宋体"/>
                <w:sz w:val="21"/>
              </w:rPr>
              <w:t>/api/system/audit-logs/</w:t>
            </w:r>
          </w:p>
        </w:tc>
        <w:tc>
          <w:tcPr>
            <w:tcW w:w="2160" w:type="dxa"/>
          </w:tcPr>
          <w:p w14:paraId="686E292E" w14:textId="77777777" w:rsidR="00056730" w:rsidRDefault="00000000">
            <w:r>
              <w:rPr>
                <w:rFonts w:ascii="宋体" w:eastAsia="宋体" w:hAnsi="宋体"/>
                <w:sz w:val="21"/>
              </w:rPr>
              <w:t>GET</w:t>
            </w:r>
          </w:p>
        </w:tc>
        <w:tc>
          <w:tcPr>
            <w:tcW w:w="2160" w:type="dxa"/>
          </w:tcPr>
          <w:p w14:paraId="652EB66E" w14:textId="77777777" w:rsidR="00056730" w:rsidRDefault="00000000">
            <w:r>
              <w:rPr>
                <w:rFonts w:ascii="宋体" w:eastAsia="宋体" w:hAnsi="宋体"/>
                <w:sz w:val="21"/>
              </w:rPr>
              <w:t>审计日志查询</w:t>
            </w:r>
          </w:p>
        </w:tc>
        <w:tc>
          <w:tcPr>
            <w:tcW w:w="2160" w:type="dxa"/>
          </w:tcPr>
          <w:p w14:paraId="4C19894E" w14:textId="77777777" w:rsidR="00056730" w:rsidRDefault="00000000">
            <w:r>
              <w:rPr>
                <w:rFonts w:ascii="宋体" w:eastAsia="宋体" w:hAnsi="宋体"/>
                <w:sz w:val="21"/>
              </w:rPr>
              <w:t>系统管理员</w:t>
            </w:r>
          </w:p>
        </w:tc>
      </w:tr>
    </w:tbl>
    <w:p w14:paraId="68328873" w14:textId="77777777" w:rsidR="00056730" w:rsidRDefault="00000000">
      <w:r>
        <w:br w:type="page"/>
      </w:r>
    </w:p>
    <w:p w14:paraId="75A990CC" w14:textId="77777777" w:rsidR="00056730" w:rsidRDefault="00000000">
      <w:r>
        <w:rPr>
          <w:rFonts w:ascii="黑体" w:eastAsia="黑体" w:hAnsi="黑体"/>
          <w:b/>
          <w:sz w:val="32"/>
        </w:rPr>
        <w:lastRenderedPageBreak/>
        <w:t>七、安全规范</w:t>
      </w:r>
    </w:p>
    <w:p w14:paraId="0524C6F7" w14:textId="77777777" w:rsidR="00056730" w:rsidRDefault="00000000">
      <w:r>
        <w:rPr>
          <w:rFonts w:ascii="黑体" w:eastAsia="黑体" w:hAnsi="黑体"/>
          <w:b/>
          <w:sz w:val="24"/>
        </w:rPr>
        <w:t>7.1 认证安全</w:t>
      </w:r>
    </w:p>
    <w:p w14:paraId="6EF1B816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JWT Secret Key 必须通过环境变量注入，禁止硬编码在代码中</w:t>
      </w:r>
    </w:p>
    <w:p w14:paraId="4A301356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Access Token 有效期 2 小时，Refresh Token 有效期 7 天，支持 Token 黑名单机制</w:t>
      </w:r>
    </w:p>
    <w:p w14:paraId="3162A116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密码必须使用 PBKDF2 / Argon2 算法加密存储（Django 默认）</w:t>
      </w:r>
    </w:p>
    <w:p w14:paraId="2FCA907A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登录失败 5 次后锁定账户 30 分钟，防止暴力破解</w:t>
      </w:r>
    </w:p>
    <w:p w14:paraId="091556BD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所有 Token 传输必须使用 HTTPS，禁止明文传输</w:t>
      </w:r>
    </w:p>
    <w:p w14:paraId="12AD4FE7" w14:textId="77777777" w:rsidR="00056730" w:rsidRDefault="00000000">
      <w:r>
        <w:rPr>
          <w:rFonts w:ascii="黑体" w:eastAsia="黑体" w:hAnsi="黑体"/>
          <w:b/>
          <w:sz w:val="24"/>
        </w:rPr>
        <w:t>7.2 接口安全</w:t>
      </w:r>
    </w:p>
    <w:p w14:paraId="1DDF1016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启用 Django CORS，只允许前端域名访问，禁止通配符 *</w:t>
      </w:r>
    </w:p>
    <w:p w14:paraId="1178D431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所有写操作接口（POST/PUT/PATCH/DELETE）必须校验 CSRF Token 或 JWT 签名</w:t>
      </w:r>
    </w:p>
    <w:p w14:paraId="6371181E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接口参数必须做类型校验和范围校验，防止类型混淆攻击</w:t>
      </w:r>
    </w:p>
    <w:p w14:paraId="04B71935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文件上传限制类型（白名单：pdf、doc、docx、xlsx、jpg、png）和大小（最大 50MB）</w:t>
      </w:r>
    </w:p>
    <w:p w14:paraId="7F4EC5B7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文件下载必须校验用户权限，防止越权访问他人文件</w:t>
      </w:r>
    </w:p>
    <w:p w14:paraId="0C03F7EB" w14:textId="77777777" w:rsidR="00056730" w:rsidRDefault="00000000">
      <w:r>
        <w:rPr>
          <w:rFonts w:ascii="黑体" w:eastAsia="黑体" w:hAnsi="黑体"/>
          <w:b/>
          <w:sz w:val="24"/>
        </w:rPr>
        <w:t>7.3 数据安全</w:t>
      </w:r>
    </w:p>
    <w:p w14:paraId="0F4A9E5B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数据库连接密码通过环境变量配置，禁止提交到版本控制</w:t>
      </w:r>
    </w:p>
    <w:p w14:paraId="3CA9D470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敏感操作（资金数据修改、审批操作）必须记录审计日志（who/when/what）</w:t>
      </w:r>
    </w:p>
    <w:p w14:paraId="5A479C2F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用户数据按单位隔离，SQL 查询必须带 unit_id 过滤条件</w:t>
      </w:r>
    </w:p>
    <w:p w14:paraId="083FAC91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问题库/经验库内容提交后需审核，防止敏感信息泄露</w:t>
      </w:r>
    </w:p>
    <w:p w14:paraId="0DCBE2F6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数据库定期备份（每日全量 + 实时 binlog），备份文件加密存储</w:t>
      </w:r>
    </w:p>
    <w:p w14:paraId="61CEB841" w14:textId="77777777" w:rsidR="00056730" w:rsidRDefault="00000000">
      <w:r>
        <w:rPr>
          <w:rFonts w:ascii="黑体" w:eastAsia="黑体" w:hAnsi="黑体"/>
          <w:b/>
          <w:sz w:val="24"/>
        </w:rPr>
        <w:t>7.4 SQL 注入防护</w:t>
      </w:r>
    </w:p>
    <w:p w14:paraId="527F7AFE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统一使用 Django ORM，禁止拼接 SQL 字符串</w:t>
      </w:r>
    </w:p>
    <w:p w14:paraId="7F9E32E5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必须使用 RawSQL 时，所有参数必须使用参数化查询</w:t>
      </w:r>
    </w:p>
    <w:p w14:paraId="7313661C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搜索功能使用 django-filter，禁止直接拼接 LIKE 语句</w:t>
      </w:r>
    </w:p>
    <w:p w14:paraId="4A41482B" w14:textId="77777777" w:rsidR="00056730" w:rsidRDefault="00000000">
      <w:r>
        <w:rPr>
          <w:rFonts w:ascii="黑体" w:eastAsia="黑体" w:hAnsi="黑体"/>
          <w:b/>
          <w:sz w:val="24"/>
        </w:rPr>
        <w:t>7.5 XSS 防护</w:t>
      </w:r>
    </w:p>
    <w:p w14:paraId="457A672C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Django 模板自动转义，DRF 序列化器输出 JSON 时自动转义特殊字符</w:t>
      </w:r>
    </w:p>
    <w:p w14:paraId="03D4DCC1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富文本编辑器内容必须做 HTML 标签白名单过滤（bleach 库）</w:t>
      </w:r>
    </w:p>
    <w:p w14:paraId="18257C75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用户上传的文件名必须做安全处理，禁止包含 ../ 等特殊路径字符</w:t>
      </w:r>
    </w:p>
    <w:p w14:paraId="71244BA6" w14:textId="77777777" w:rsidR="00056730" w:rsidRDefault="00000000">
      <w:r>
        <w:rPr>
          <w:rFonts w:ascii="黑体" w:eastAsia="黑体" w:hAnsi="黑体"/>
          <w:b/>
          <w:sz w:val="24"/>
        </w:rPr>
        <w:t>7.6 限流与防刷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6730" w14:paraId="4FD8B296" w14:textId="77777777">
        <w:trPr>
          <w:jc w:val="center"/>
        </w:trPr>
        <w:tc>
          <w:tcPr>
            <w:tcW w:w="2880" w:type="dxa"/>
          </w:tcPr>
          <w:p w14:paraId="18771385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接口类型</w:t>
            </w:r>
          </w:p>
        </w:tc>
        <w:tc>
          <w:tcPr>
            <w:tcW w:w="2880" w:type="dxa"/>
          </w:tcPr>
          <w:p w14:paraId="2B34A4AB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限流策略</w:t>
            </w:r>
          </w:p>
        </w:tc>
        <w:tc>
          <w:tcPr>
            <w:tcW w:w="2880" w:type="dxa"/>
          </w:tcPr>
          <w:p w14:paraId="1D9DF550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实现方式</w:t>
            </w:r>
          </w:p>
        </w:tc>
      </w:tr>
      <w:tr w:rsidR="00056730" w14:paraId="42B78D87" w14:textId="77777777">
        <w:trPr>
          <w:jc w:val="center"/>
        </w:trPr>
        <w:tc>
          <w:tcPr>
            <w:tcW w:w="2880" w:type="dxa"/>
          </w:tcPr>
          <w:p w14:paraId="47480AFE" w14:textId="77777777" w:rsidR="00056730" w:rsidRDefault="00000000">
            <w:r>
              <w:rPr>
                <w:rFonts w:ascii="宋体" w:eastAsia="宋体" w:hAnsi="宋体"/>
                <w:sz w:val="21"/>
              </w:rPr>
              <w:t>登录接口</w:t>
            </w:r>
          </w:p>
        </w:tc>
        <w:tc>
          <w:tcPr>
            <w:tcW w:w="2880" w:type="dxa"/>
          </w:tcPr>
          <w:p w14:paraId="31DA9EB2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同一 IP 每分钟最多 10 次</w:t>
            </w:r>
          </w:p>
        </w:tc>
        <w:tc>
          <w:tcPr>
            <w:tcW w:w="2880" w:type="dxa"/>
          </w:tcPr>
          <w:p w14:paraId="2B06E623" w14:textId="77777777" w:rsidR="00056730" w:rsidRDefault="00000000">
            <w:r>
              <w:rPr>
                <w:rFonts w:ascii="宋体" w:eastAsia="宋体" w:hAnsi="宋体"/>
                <w:sz w:val="21"/>
              </w:rPr>
              <w:t>Django Ratelimit / Redis 计数器</w:t>
            </w:r>
          </w:p>
        </w:tc>
      </w:tr>
      <w:tr w:rsidR="00056730" w14:paraId="3F2D6D88" w14:textId="77777777">
        <w:trPr>
          <w:jc w:val="center"/>
        </w:trPr>
        <w:tc>
          <w:tcPr>
            <w:tcW w:w="2880" w:type="dxa"/>
          </w:tcPr>
          <w:p w14:paraId="16BD5275" w14:textId="77777777" w:rsidR="00056730" w:rsidRDefault="00000000">
            <w:r>
              <w:rPr>
                <w:rFonts w:ascii="宋体" w:eastAsia="宋体" w:hAnsi="宋体"/>
                <w:sz w:val="21"/>
              </w:rPr>
              <w:t>普通 API</w:t>
            </w:r>
          </w:p>
        </w:tc>
        <w:tc>
          <w:tcPr>
            <w:tcW w:w="2880" w:type="dxa"/>
          </w:tcPr>
          <w:p w14:paraId="781100E2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 xml:space="preserve">同一用户每分钟最多 1000 </w:t>
            </w:r>
            <w:r>
              <w:rPr>
                <w:rFonts w:ascii="宋体" w:eastAsia="宋体" w:hAnsi="宋体"/>
                <w:sz w:val="21"/>
                <w:lang w:eastAsia="zh-CN"/>
              </w:rPr>
              <w:lastRenderedPageBreak/>
              <w:t>次</w:t>
            </w:r>
          </w:p>
        </w:tc>
        <w:tc>
          <w:tcPr>
            <w:tcW w:w="2880" w:type="dxa"/>
          </w:tcPr>
          <w:p w14:paraId="3F5BC8A6" w14:textId="77777777" w:rsidR="00056730" w:rsidRDefault="00000000">
            <w:r>
              <w:rPr>
                <w:rFonts w:ascii="宋体" w:eastAsia="宋体" w:hAnsi="宋体"/>
                <w:sz w:val="21"/>
              </w:rPr>
              <w:lastRenderedPageBreak/>
              <w:t>DRF Throttling</w:t>
            </w:r>
            <w:r>
              <w:rPr>
                <w:rFonts w:ascii="宋体" w:eastAsia="宋体" w:hAnsi="宋体"/>
                <w:sz w:val="21"/>
              </w:rPr>
              <w:lastRenderedPageBreak/>
              <w:t>（AnonRateThrottle、UserRateThrottle）</w:t>
            </w:r>
          </w:p>
        </w:tc>
      </w:tr>
      <w:tr w:rsidR="00056730" w14:paraId="357E31FE" w14:textId="77777777">
        <w:trPr>
          <w:jc w:val="center"/>
        </w:trPr>
        <w:tc>
          <w:tcPr>
            <w:tcW w:w="2880" w:type="dxa"/>
          </w:tcPr>
          <w:p w14:paraId="4CCFE375" w14:textId="77777777" w:rsidR="00056730" w:rsidRDefault="00000000">
            <w:r>
              <w:rPr>
                <w:rFonts w:ascii="宋体" w:eastAsia="宋体" w:hAnsi="宋体"/>
                <w:sz w:val="21"/>
              </w:rPr>
              <w:lastRenderedPageBreak/>
              <w:t>导出接口</w:t>
            </w:r>
          </w:p>
        </w:tc>
        <w:tc>
          <w:tcPr>
            <w:tcW w:w="2880" w:type="dxa"/>
          </w:tcPr>
          <w:p w14:paraId="5E55CC4E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同一用户每小时最多 10 次</w:t>
            </w:r>
          </w:p>
        </w:tc>
        <w:tc>
          <w:tcPr>
            <w:tcW w:w="2880" w:type="dxa"/>
          </w:tcPr>
          <w:p w14:paraId="1C8BAD25" w14:textId="77777777" w:rsidR="00056730" w:rsidRDefault="00000000">
            <w:r>
              <w:rPr>
                <w:rFonts w:ascii="宋体" w:eastAsia="宋体" w:hAnsi="宋体"/>
                <w:sz w:val="21"/>
              </w:rPr>
              <w:t>自定义 Throttle 类 + Redis</w:t>
            </w:r>
          </w:p>
        </w:tc>
      </w:tr>
      <w:tr w:rsidR="00056730" w14:paraId="056A26F8" w14:textId="77777777">
        <w:trPr>
          <w:jc w:val="center"/>
        </w:trPr>
        <w:tc>
          <w:tcPr>
            <w:tcW w:w="2880" w:type="dxa"/>
          </w:tcPr>
          <w:p w14:paraId="4550B70A" w14:textId="77777777" w:rsidR="00056730" w:rsidRDefault="00000000">
            <w:r>
              <w:rPr>
                <w:rFonts w:ascii="宋体" w:eastAsia="宋体" w:hAnsi="宋体"/>
                <w:sz w:val="21"/>
              </w:rPr>
              <w:t>文件上传</w:t>
            </w:r>
          </w:p>
        </w:tc>
        <w:tc>
          <w:tcPr>
            <w:tcW w:w="2880" w:type="dxa"/>
          </w:tcPr>
          <w:p w14:paraId="448AC556" w14:textId="77777777" w:rsidR="00056730" w:rsidRDefault="00000000">
            <w:r>
              <w:rPr>
                <w:rFonts w:ascii="宋体" w:eastAsia="宋体" w:hAnsi="宋体"/>
                <w:sz w:val="21"/>
              </w:rPr>
              <w:t>同一用户每天最多 50 次</w:t>
            </w:r>
          </w:p>
        </w:tc>
        <w:tc>
          <w:tcPr>
            <w:tcW w:w="2880" w:type="dxa"/>
          </w:tcPr>
          <w:p w14:paraId="1AC151C1" w14:textId="77777777" w:rsidR="00056730" w:rsidRDefault="00000000">
            <w:r>
              <w:rPr>
                <w:rFonts w:ascii="宋体" w:eastAsia="宋体" w:hAnsi="宋体"/>
                <w:sz w:val="21"/>
              </w:rPr>
              <w:t>自定义 Throttle 类</w:t>
            </w:r>
          </w:p>
        </w:tc>
      </w:tr>
    </w:tbl>
    <w:p w14:paraId="5465A101" w14:textId="77777777" w:rsidR="00056730" w:rsidRDefault="00000000">
      <w:r>
        <w:br w:type="page"/>
      </w:r>
    </w:p>
    <w:p w14:paraId="59DE83F2" w14:textId="77777777" w:rsidR="00056730" w:rsidRDefault="00000000">
      <w:r>
        <w:rPr>
          <w:rFonts w:ascii="黑体" w:eastAsia="黑体" w:hAnsi="黑体"/>
          <w:b/>
          <w:sz w:val="32"/>
        </w:rPr>
        <w:lastRenderedPageBreak/>
        <w:t>八、数据库设计规范</w:t>
      </w:r>
    </w:p>
    <w:p w14:paraId="4878B9EC" w14:textId="77777777" w:rsidR="00056730" w:rsidRDefault="00000000">
      <w:r>
        <w:rPr>
          <w:rFonts w:ascii="黑体" w:eastAsia="黑体" w:hAnsi="黑体"/>
          <w:b/>
          <w:sz w:val="24"/>
        </w:rPr>
        <w:t>8.1 命名规范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49"/>
        <w:gridCol w:w="2851"/>
        <w:gridCol w:w="3156"/>
      </w:tblGrid>
      <w:tr w:rsidR="00056730" w14:paraId="359393BA" w14:textId="77777777">
        <w:trPr>
          <w:jc w:val="center"/>
        </w:trPr>
        <w:tc>
          <w:tcPr>
            <w:tcW w:w="2880" w:type="dxa"/>
          </w:tcPr>
          <w:p w14:paraId="5A8178DC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对象类型</w:t>
            </w:r>
          </w:p>
        </w:tc>
        <w:tc>
          <w:tcPr>
            <w:tcW w:w="2880" w:type="dxa"/>
          </w:tcPr>
          <w:p w14:paraId="34067FDE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命名规则</w:t>
            </w:r>
          </w:p>
        </w:tc>
        <w:tc>
          <w:tcPr>
            <w:tcW w:w="2880" w:type="dxa"/>
          </w:tcPr>
          <w:p w14:paraId="7864295C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示例</w:t>
            </w:r>
          </w:p>
        </w:tc>
      </w:tr>
      <w:tr w:rsidR="00056730" w14:paraId="219FF999" w14:textId="77777777">
        <w:trPr>
          <w:jc w:val="center"/>
        </w:trPr>
        <w:tc>
          <w:tcPr>
            <w:tcW w:w="2880" w:type="dxa"/>
          </w:tcPr>
          <w:p w14:paraId="79971039" w14:textId="77777777" w:rsidR="00056730" w:rsidRDefault="00000000">
            <w:r>
              <w:rPr>
                <w:rFonts w:ascii="宋体" w:eastAsia="宋体" w:hAnsi="宋体"/>
                <w:sz w:val="21"/>
              </w:rPr>
              <w:t>数据库</w:t>
            </w:r>
          </w:p>
        </w:tc>
        <w:tc>
          <w:tcPr>
            <w:tcW w:w="2880" w:type="dxa"/>
          </w:tcPr>
          <w:p w14:paraId="335649C0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小写，下划线分隔，加项目前缀</w:t>
            </w:r>
          </w:p>
        </w:tc>
        <w:tc>
          <w:tcPr>
            <w:tcW w:w="2880" w:type="dxa"/>
          </w:tcPr>
          <w:p w14:paraId="10582C16" w14:textId="77777777" w:rsidR="00056730" w:rsidRDefault="00000000">
            <w:r>
              <w:rPr>
                <w:rFonts w:ascii="宋体" w:eastAsia="宋体" w:hAnsi="宋体"/>
                <w:sz w:val="21"/>
              </w:rPr>
              <w:t>pims_db</w:t>
            </w:r>
          </w:p>
        </w:tc>
      </w:tr>
      <w:tr w:rsidR="00056730" w14:paraId="3768DB71" w14:textId="77777777">
        <w:trPr>
          <w:jc w:val="center"/>
        </w:trPr>
        <w:tc>
          <w:tcPr>
            <w:tcW w:w="2880" w:type="dxa"/>
          </w:tcPr>
          <w:p w14:paraId="11371F80" w14:textId="77777777" w:rsidR="00056730" w:rsidRDefault="00000000">
            <w:r>
              <w:rPr>
                <w:rFonts w:ascii="宋体" w:eastAsia="宋体" w:hAnsi="宋体"/>
                <w:sz w:val="21"/>
              </w:rPr>
              <w:t>表名</w:t>
            </w:r>
          </w:p>
        </w:tc>
        <w:tc>
          <w:tcPr>
            <w:tcW w:w="2880" w:type="dxa"/>
          </w:tcPr>
          <w:p w14:paraId="0AC03ED4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小写，下划线分隔，复数形式</w:t>
            </w:r>
          </w:p>
        </w:tc>
        <w:tc>
          <w:tcPr>
            <w:tcW w:w="2880" w:type="dxa"/>
          </w:tcPr>
          <w:p w14:paraId="0C370FE1" w14:textId="77777777" w:rsidR="00056730" w:rsidRDefault="00000000">
            <w:r>
              <w:rPr>
                <w:rFonts w:ascii="宋体" w:eastAsia="宋体" w:hAnsi="宋体"/>
                <w:sz w:val="21"/>
              </w:rPr>
              <w:t>projects、project_stages、issue_audit_logs</w:t>
            </w:r>
          </w:p>
        </w:tc>
      </w:tr>
      <w:tr w:rsidR="00056730" w14:paraId="237AB9F3" w14:textId="77777777">
        <w:trPr>
          <w:jc w:val="center"/>
        </w:trPr>
        <w:tc>
          <w:tcPr>
            <w:tcW w:w="2880" w:type="dxa"/>
          </w:tcPr>
          <w:p w14:paraId="4CB75A70" w14:textId="77777777" w:rsidR="00056730" w:rsidRDefault="00000000">
            <w:r>
              <w:rPr>
                <w:rFonts w:ascii="宋体" w:eastAsia="宋体" w:hAnsi="宋体"/>
                <w:sz w:val="21"/>
              </w:rPr>
              <w:t>字段名</w:t>
            </w:r>
          </w:p>
        </w:tc>
        <w:tc>
          <w:tcPr>
            <w:tcW w:w="2880" w:type="dxa"/>
          </w:tcPr>
          <w:p w14:paraId="3115531B" w14:textId="77777777" w:rsidR="00056730" w:rsidRDefault="00000000">
            <w:r>
              <w:rPr>
                <w:rFonts w:ascii="宋体" w:eastAsia="宋体" w:hAnsi="宋体"/>
                <w:sz w:val="21"/>
              </w:rPr>
              <w:t>小写，下划线分隔</w:t>
            </w:r>
          </w:p>
        </w:tc>
        <w:tc>
          <w:tcPr>
            <w:tcW w:w="2880" w:type="dxa"/>
          </w:tcPr>
          <w:p w14:paraId="1A21F32D" w14:textId="77777777" w:rsidR="00056730" w:rsidRDefault="00000000">
            <w:r>
              <w:rPr>
                <w:rFonts w:ascii="宋体" w:eastAsia="宋体" w:hAnsi="宋体"/>
                <w:sz w:val="21"/>
              </w:rPr>
              <w:t>created_at、investment_amount、unit_id</w:t>
            </w:r>
          </w:p>
        </w:tc>
      </w:tr>
      <w:tr w:rsidR="00056730" w14:paraId="272EB67F" w14:textId="77777777">
        <w:trPr>
          <w:jc w:val="center"/>
        </w:trPr>
        <w:tc>
          <w:tcPr>
            <w:tcW w:w="2880" w:type="dxa"/>
          </w:tcPr>
          <w:p w14:paraId="363C6663" w14:textId="77777777" w:rsidR="00056730" w:rsidRDefault="00000000">
            <w:r>
              <w:rPr>
                <w:rFonts w:ascii="宋体" w:eastAsia="宋体" w:hAnsi="宋体"/>
                <w:sz w:val="21"/>
              </w:rPr>
              <w:t>索引名</w:t>
            </w:r>
          </w:p>
        </w:tc>
        <w:tc>
          <w:tcPr>
            <w:tcW w:w="2880" w:type="dxa"/>
          </w:tcPr>
          <w:p w14:paraId="4630A5E7" w14:textId="77777777" w:rsidR="00056730" w:rsidRDefault="00000000">
            <w:r>
              <w:rPr>
                <w:rFonts w:ascii="宋体" w:eastAsia="宋体" w:hAnsi="宋体"/>
                <w:sz w:val="21"/>
              </w:rPr>
              <w:t>idx_表名_字段名</w:t>
            </w:r>
          </w:p>
        </w:tc>
        <w:tc>
          <w:tcPr>
            <w:tcW w:w="2880" w:type="dxa"/>
          </w:tcPr>
          <w:p w14:paraId="535962C3" w14:textId="77777777" w:rsidR="00056730" w:rsidRDefault="00000000">
            <w:r>
              <w:rPr>
                <w:rFonts w:ascii="宋体" w:eastAsia="宋体" w:hAnsi="宋体"/>
                <w:sz w:val="21"/>
              </w:rPr>
              <w:t>idx_projects_status</w:t>
            </w:r>
          </w:p>
        </w:tc>
      </w:tr>
      <w:tr w:rsidR="00056730" w14:paraId="05F78018" w14:textId="77777777">
        <w:trPr>
          <w:jc w:val="center"/>
        </w:trPr>
        <w:tc>
          <w:tcPr>
            <w:tcW w:w="2880" w:type="dxa"/>
          </w:tcPr>
          <w:p w14:paraId="461BEFF1" w14:textId="77777777" w:rsidR="00056730" w:rsidRDefault="00000000">
            <w:r>
              <w:rPr>
                <w:rFonts w:ascii="宋体" w:eastAsia="宋体" w:hAnsi="宋体"/>
                <w:sz w:val="21"/>
              </w:rPr>
              <w:t>外键名</w:t>
            </w:r>
          </w:p>
        </w:tc>
        <w:tc>
          <w:tcPr>
            <w:tcW w:w="2880" w:type="dxa"/>
          </w:tcPr>
          <w:p w14:paraId="38D0C72B" w14:textId="77777777" w:rsidR="00056730" w:rsidRDefault="00000000">
            <w:r>
              <w:rPr>
                <w:rFonts w:ascii="宋体" w:eastAsia="宋体" w:hAnsi="宋体"/>
                <w:sz w:val="21"/>
              </w:rPr>
              <w:t>fk_从表_主表</w:t>
            </w:r>
          </w:p>
        </w:tc>
        <w:tc>
          <w:tcPr>
            <w:tcW w:w="2880" w:type="dxa"/>
          </w:tcPr>
          <w:p w14:paraId="3C759590" w14:textId="77777777" w:rsidR="00056730" w:rsidRDefault="00000000">
            <w:r>
              <w:rPr>
                <w:rFonts w:ascii="宋体" w:eastAsia="宋体" w:hAnsi="宋体"/>
                <w:sz w:val="21"/>
              </w:rPr>
              <w:t>fk_issues_projects</w:t>
            </w:r>
          </w:p>
        </w:tc>
      </w:tr>
      <w:tr w:rsidR="00056730" w14:paraId="061FDC60" w14:textId="77777777">
        <w:trPr>
          <w:jc w:val="center"/>
        </w:trPr>
        <w:tc>
          <w:tcPr>
            <w:tcW w:w="2880" w:type="dxa"/>
          </w:tcPr>
          <w:p w14:paraId="02F9D6D7" w14:textId="77777777" w:rsidR="00056730" w:rsidRDefault="00000000">
            <w:r>
              <w:rPr>
                <w:rFonts w:ascii="宋体" w:eastAsia="宋体" w:hAnsi="宋体"/>
                <w:sz w:val="21"/>
              </w:rPr>
              <w:t>约束名</w:t>
            </w:r>
          </w:p>
        </w:tc>
        <w:tc>
          <w:tcPr>
            <w:tcW w:w="2880" w:type="dxa"/>
          </w:tcPr>
          <w:p w14:paraId="45B39979" w14:textId="77777777" w:rsidR="00056730" w:rsidRDefault="00000000">
            <w:r>
              <w:rPr>
                <w:rFonts w:ascii="宋体" w:eastAsia="宋体" w:hAnsi="宋体"/>
                <w:sz w:val="21"/>
              </w:rPr>
              <w:t>chk_表名_规则</w:t>
            </w:r>
          </w:p>
        </w:tc>
        <w:tc>
          <w:tcPr>
            <w:tcW w:w="2880" w:type="dxa"/>
          </w:tcPr>
          <w:p w14:paraId="1613869C" w14:textId="77777777" w:rsidR="00056730" w:rsidRDefault="00000000">
            <w:r>
              <w:rPr>
                <w:rFonts w:ascii="宋体" w:eastAsia="宋体" w:hAnsi="宋体"/>
                <w:sz w:val="21"/>
              </w:rPr>
              <w:t>chk_projects_amount_positive</w:t>
            </w:r>
          </w:p>
        </w:tc>
      </w:tr>
    </w:tbl>
    <w:p w14:paraId="0F561037" w14:textId="77777777" w:rsidR="00056730" w:rsidRDefault="00000000">
      <w:r>
        <w:rPr>
          <w:rFonts w:ascii="黑体" w:eastAsia="黑体" w:hAnsi="黑体"/>
          <w:b/>
          <w:sz w:val="24"/>
        </w:rPr>
        <w:t>8.2 字段设计规范</w:t>
      </w:r>
    </w:p>
    <w:p w14:paraId="73B8D070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所有表必须包含 id（BigAutoField，主键）、created_at、updated_at、created_by、updated_by 字段</w:t>
      </w:r>
    </w:p>
    <w:p w14:paraId="14215D50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金额字段使用 Decimal(max_digits=18, decimal_places=2)，禁止使用 Float</w:t>
      </w:r>
    </w:p>
    <w:p w14:paraId="5F058D05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状态字段使用 SmallIntegerField + choices，或 CharField + choices</w:t>
      </w:r>
    </w:p>
    <w:p w14:paraId="72FFD32D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布尔字段使用 BooleanField，默认值必须显式指定</w:t>
      </w:r>
    </w:p>
    <w:p w14:paraId="5B5567CC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文本字段根据长度选择：CharField（短文本）、TextField（长文本）、JSONField（结构化数据）</w:t>
      </w:r>
    </w:p>
    <w:p w14:paraId="767BE016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外键字段必须设置 on_delete 策略（通常 CASCADE 或 PROTECT），并设置 related_name</w:t>
      </w:r>
    </w:p>
    <w:p w14:paraId="0950AA2D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可为空的字段必须设置 null=True, blank=True，并在注释中说明</w:t>
      </w:r>
    </w:p>
    <w:p w14:paraId="769D2F53" w14:textId="77777777" w:rsidR="00056730" w:rsidRDefault="00000000">
      <w:r>
        <w:rPr>
          <w:rFonts w:ascii="黑体" w:eastAsia="黑体" w:hAnsi="黑体"/>
          <w:b/>
          <w:sz w:val="24"/>
        </w:rPr>
        <w:t>8.3 索引设计规范</w:t>
      </w:r>
    </w:p>
    <w:p w14:paraId="072D7F16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主键、外键自动创建索引，无需手动添加</w:t>
      </w:r>
    </w:p>
    <w:p w14:paraId="77713340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频繁查询的字段必须添加索引：status、unit_id、created_at、project_id 等</w:t>
      </w:r>
    </w:p>
    <w:p w14:paraId="4CC80A4C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联合索引遵循最左前缀原则，将区分度高的字段放在前面</w:t>
      </w:r>
    </w:p>
    <w:p w14:paraId="313FDCC1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全文搜索字段使用 MySQL FULLTEXT 索引或 Elasticsearch</w:t>
      </w:r>
    </w:p>
    <w:p w14:paraId="7A04951A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索引数量不宜过多，单表索引不超过 5 个，避免影响写入性能</w:t>
      </w:r>
    </w:p>
    <w:p w14:paraId="1CD9011B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8.4 核心实体关系</w:t>
      </w:r>
    </w:p>
    <w:p w14:paraId="4C0C299F" w14:textId="77777777" w:rsidR="00056730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ER 关系概要：</w:t>
      </w:r>
    </w:p>
    <w:p w14:paraId="09A5972D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User（1）—（N）Project：一个用户可管理多个项目</w:t>
      </w:r>
    </w:p>
    <w:p w14:paraId="30A547BB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Project（1）—（N）ProjectStage：一个项目包含多个阶段</w:t>
      </w:r>
    </w:p>
    <w:p w14:paraId="4FBD951E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ProjectStage（1）—（N）ProjectStep：一个阶段包含多个环节</w:t>
      </w:r>
    </w:p>
    <w:p w14:paraId="370E84FA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ProjectStep（1）—（1）StepContent：一个环节对应一份内容模板</w:t>
      </w:r>
    </w:p>
    <w:p w14:paraId="431045EF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lastRenderedPageBreak/>
        <w:t>ProjectStep（1）—（N）ImplementationRecord：一个环节可有多条实施记录</w:t>
      </w:r>
    </w:p>
    <w:p w14:paraId="6257B6DE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Project（1）—（N）Issue：一个项目可关联多个问题</w:t>
      </w:r>
    </w:p>
    <w:p w14:paraId="5A0F42B5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Project（1）—（N）Experience：一个项目可关联多个经验</w:t>
      </w:r>
    </w:p>
    <w:p w14:paraId="167EEE5A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User（N）—（N）Role：多对多，用户可拥有多个角色</w:t>
      </w:r>
    </w:p>
    <w:p w14:paraId="1E8AA8F2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Role（N）—（N）Permission：多对多，角色可拥有多个权限</w:t>
      </w:r>
    </w:p>
    <w:p w14:paraId="488012DF" w14:textId="77777777" w:rsidR="00056730" w:rsidRDefault="00000000">
      <w:r>
        <w:rPr>
          <w:rFonts w:ascii="黑体" w:eastAsia="黑体" w:hAnsi="黑体"/>
          <w:b/>
          <w:sz w:val="24"/>
        </w:rPr>
        <w:t>8.5 迁移管理规范</w:t>
      </w:r>
    </w:p>
    <w:p w14:paraId="7460CF5F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所有数据库变更必须通过 Django Migration 管理，禁止手动修改表结构</w:t>
      </w:r>
    </w:p>
    <w:p w14:paraId="410071F6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迁移文件命名遵循 Django 自动生成规则（0001_initial.py、0002_add_field.py）</w:t>
      </w:r>
    </w:p>
    <w:p w14:paraId="4920CD59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生产环境部署前必须在测试环境验证迁移脚本</w:t>
      </w:r>
    </w:p>
    <w:p w14:paraId="0A72A727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禁止在已有数据的表中删除字段，如需删除先标记为废弃（deprecate），下一版本再物理删除</w:t>
      </w:r>
    </w:p>
    <w:p w14:paraId="6B833225" w14:textId="77777777" w:rsidR="0005673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327B160" w14:textId="77777777" w:rsidR="00056730" w:rsidRDefault="00000000">
      <w:r>
        <w:rPr>
          <w:rFonts w:ascii="黑体" w:eastAsia="黑体" w:hAnsi="黑体"/>
          <w:b/>
          <w:sz w:val="32"/>
        </w:rPr>
        <w:lastRenderedPageBreak/>
        <w:t>九、部署方案</w:t>
      </w:r>
    </w:p>
    <w:p w14:paraId="44CC7422" w14:textId="77777777" w:rsidR="00056730" w:rsidRDefault="00000000">
      <w:r>
        <w:rPr>
          <w:rFonts w:ascii="黑体" w:eastAsia="黑体" w:hAnsi="黑体"/>
          <w:b/>
          <w:sz w:val="24"/>
        </w:rPr>
        <w:t>9.1 部署架构</w:t>
      </w:r>
    </w:p>
    <w:p w14:paraId="72902865" w14:textId="77777777" w:rsidR="00056730" w:rsidRDefault="00000000">
      <w:r>
        <w:rPr>
          <w:rFonts w:ascii="宋体" w:eastAsia="宋体" w:hAnsi="宋体"/>
          <w:sz w:val="21"/>
        </w:rPr>
        <w:t>生产环境采用 Docker + Docker Compose 部署，Nginx 反向代理，Gunicorn 运行 Django，Celery 独立容器运行异步任务。</w:t>
      </w:r>
    </w:p>
    <w:p w14:paraId="1F6AA80C" w14:textId="77777777" w:rsidR="00056730" w:rsidRDefault="00000000">
      <w:r>
        <w:rPr>
          <w:rFonts w:ascii="Consolas" w:eastAsia="Consolas" w:hAnsi="Consolas"/>
          <w:sz w:val="18"/>
        </w:rPr>
        <w:t>┌─────────────────────────────────────────┐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            用户浏览器                   │</w:t>
      </w:r>
      <w:r>
        <w:rPr>
          <w:rFonts w:ascii="Consolas" w:eastAsia="Consolas" w:hAnsi="Consolas"/>
          <w:sz w:val="18"/>
        </w:rPr>
        <w:br/>
        <w:t>└─────────────────────────────────────────┘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      │</w:t>
      </w:r>
      <w:r>
        <w:rPr>
          <w:rFonts w:ascii="Consolas" w:eastAsia="Consolas" w:hAnsi="Consolas"/>
          <w:sz w:val="18"/>
        </w:rPr>
        <w:br/>
        <w:t>┌─────────────────────────────────────────┐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>│   Nginx（反向代理 + 静态文件 + SSL）      │</w:t>
      </w:r>
      <w:r>
        <w:rPr>
          <w:rFonts w:ascii="Consolas" w:eastAsia="Consolas" w:hAnsi="Consolas"/>
          <w:sz w:val="18"/>
        </w:rPr>
        <w:br/>
        <w:t>│   端口：80 / 443                        │</w:t>
      </w:r>
      <w:r>
        <w:rPr>
          <w:rFonts w:ascii="Consolas" w:eastAsia="Consolas" w:hAnsi="Consolas"/>
          <w:sz w:val="18"/>
        </w:rPr>
        <w:br/>
        <w:t>└─────────────────────────────────────────┘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      │</w:t>
      </w:r>
      <w:r>
        <w:rPr>
          <w:rFonts w:ascii="Consolas" w:eastAsia="Consolas" w:hAnsi="Consolas"/>
          <w:sz w:val="18"/>
        </w:rPr>
        <w:br/>
        <w:t xml:space="preserve">        ┌─────────┴─────────┐</w:t>
      </w:r>
      <w:r>
        <w:rPr>
          <w:rFonts w:ascii="Consolas" w:eastAsia="Consolas" w:hAnsi="Consolas"/>
          <w:sz w:val="18"/>
        </w:rPr>
        <w:br/>
        <w:t xml:space="preserve">        │                   │</w:t>
      </w:r>
      <w:r>
        <w:rPr>
          <w:rFonts w:ascii="Consolas" w:eastAsia="Consolas" w:hAnsi="Consolas"/>
          <w:sz w:val="18"/>
        </w:rPr>
        <w:br/>
        <w:t>┌───────▼───────┐   ┌───────▼───────┐</w:t>
      </w:r>
      <w:r>
        <w:rPr>
          <w:rFonts w:ascii="Consolas" w:eastAsia="Consolas" w:hAnsi="Consolas"/>
          <w:sz w:val="18"/>
        </w:rPr>
        <w:br/>
        <w:t>│  Django App   │   │  Celery Worker│</w:t>
      </w:r>
      <w:r>
        <w:rPr>
          <w:rFonts w:ascii="Consolas" w:eastAsia="Consolas" w:hAnsi="Consolas"/>
          <w:sz w:val="18"/>
        </w:rPr>
        <w:br/>
        <w:t>│  Gunicorn     │   │  + Beat       │</w:t>
      </w:r>
      <w:r>
        <w:rPr>
          <w:rFonts w:ascii="Consolas" w:eastAsia="Consolas" w:hAnsi="Consolas"/>
          <w:sz w:val="18"/>
        </w:rPr>
        <w:br/>
        <w:t>│  端口：8000   │   │  异步任务     │</w:t>
      </w:r>
      <w:r>
        <w:rPr>
          <w:rFonts w:ascii="Consolas" w:eastAsia="Consolas" w:hAnsi="Consolas"/>
          <w:sz w:val="18"/>
        </w:rPr>
        <w:br/>
        <w:t>└───────┬───────┘   └───────────────┘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>┌───────▼───────┐   ┌───────────────┐</w:t>
      </w:r>
      <w:r>
        <w:rPr>
          <w:rFonts w:ascii="Consolas" w:eastAsia="Consolas" w:hAnsi="Consolas"/>
          <w:sz w:val="18"/>
        </w:rPr>
        <w:br/>
        <w:t>│   MySQL 8.0   │   │   Redis 7.2   │</w:t>
      </w:r>
      <w:r>
        <w:rPr>
          <w:rFonts w:ascii="Consolas" w:eastAsia="Consolas" w:hAnsi="Consolas"/>
          <w:sz w:val="18"/>
        </w:rPr>
        <w:br/>
        <w:t>│   端口：3306  │   │   端口：6379  │</w:t>
      </w:r>
      <w:r>
        <w:rPr>
          <w:rFonts w:ascii="Consolas" w:eastAsia="Consolas" w:hAnsi="Consolas"/>
          <w:sz w:val="18"/>
        </w:rPr>
        <w:br/>
        <w:t>└───────────────┘   └───────────────┘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>┌───────▼───────┐</w:t>
      </w:r>
      <w:r>
        <w:rPr>
          <w:rFonts w:ascii="Consolas" w:eastAsia="Consolas" w:hAnsi="Consolas"/>
          <w:sz w:val="18"/>
        </w:rPr>
        <w:br/>
        <w:t>│    MinIO      │</w:t>
      </w:r>
      <w:r>
        <w:rPr>
          <w:rFonts w:ascii="Consolas" w:eastAsia="Consolas" w:hAnsi="Consolas"/>
          <w:sz w:val="18"/>
        </w:rPr>
        <w:br/>
        <w:t>│   对象存储     │</w:t>
      </w:r>
      <w:r>
        <w:rPr>
          <w:rFonts w:ascii="Consolas" w:eastAsia="Consolas" w:hAnsi="Consolas"/>
          <w:sz w:val="18"/>
        </w:rPr>
        <w:br/>
        <w:t>│   端口：9000  │</w:t>
      </w:r>
      <w:r>
        <w:rPr>
          <w:rFonts w:ascii="Consolas" w:eastAsia="Consolas" w:hAnsi="Consolas"/>
          <w:sz w:val="18"/>
        </w:rPr>
        <w:br/>
        <w:t>└───────────────┘</w:t>
      </w:r>
    </w:p>
    <w:p w14:paraId="59BDA9DA" w14:textId="77777777" w:rsidR="00056730" w:rsidRDefault="00000000">
      <w:r>
        <w:rPr>
          <w:rFonts w:ascii="黑体" w:eastAsia="黑体" w:hAnsi="黑体"/>
          <w:b/>
          <w:sz w:val="24"/>
        </w:rPr>
        <w:t>9.2 Docker Compose 配置</w:t>
      </w:r>
    </w:p>
    <w:p w14:paraId="5C29F3B3" w14:textId="77777777" w:rsidR="00056730" w:rsidRDefault="00000000">
      <w:r>
        <w:rPr>
          <w:rFonts w:ascii="Consolas" w:eastAsia="Consolas" w:hAnsi="Consolas"/>
          <w:sz w:val="17"/>
        </w:rPr>
        <w:t>version: '3.8'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services:</w:t>
      </w:r>
      <w:r>
        <w:rPr>
          <w:rFonts w:ascii="Consolas" w:eastAsia="Consolas" w:hAnsi="Consolas"/>
          <w:sz w:val="17"/>
        </w:rPr>
        <w:br/>
        <w:t xml:space="preserve">  db:</w:t>
      </w:r>
      <w:r>
        <w:rPr>
          <w:rFonts w:ascii="Consolas" w:eastAsia="Consolas" w:hAnsi="Consolas"/>
          <w:sz w:val="17"/>
        </w:rPr>
        <w:br/>
        <w:t xml:space="preserve">    image: mysql:8.0.36</w:t>
      </w:r>
      <w:r>
        <w:rPr>
          <w:rFonts w:ascii="Consolas" w:eastAsia="Consolas" w:hAnsi="Consolas"/>
          <w:sz w:val="17"/>
        </w:rPr>
        <w:br/>
        <w:t xml:space="preserve">    environment:</w:t>
      </w:r>
      <w:r>
        <w:rPr>
          <w:rFonts w:ascii="Consolas" w:eastAsia="Consolas" w:hAnsi="Consolas"/>
          <w:sz w:val="17"/>
        </w:rPr>
        <w:br/>
        <w:t xml:space="preserve">      MYSQL_ROOT_PASSWORD: ${DB_ROOT_PASSWORD}</w:t>
      </w:r>
      <w:r>
        <w:rPr>
          <w:rFonts w:ascii="Consolas" w:eastAsia="Consolas" w:hAnsi="Consolas"/>
          <w:sz w:val="17"/>
        </w:rPr>
        <w:br/>
        <w:t xml:space="preserve">      MYSQL_DATABASE: pims_db</w:t>
      </w:r>
      <w:r>
        <w:rPr>
          <w:rFonts w:ascii="Consolas" w:eastAsia="Consolas" w:hAnsi="Consolas"/>
          <w:sz w:val="17"/>
        </w:rPr>
        <w:br/>
        <w:t xml:space="preserve">      MYSQL_USER: ${DB_USER}</w:t>
      </w:r>
      <w:r>
        <w:rPr>
          <w:rFonts w:ascii="Consolas" w:eastAsia="Consolas" w:hAnsi="Consolas"/>
          <w:sz w:val="17"/>
        </w:rPr>
        <w:br/>
        <w:t xml:space="preserve">      MYSQL_PASSWORD: ${DB_PASSWORD}</w:t>
      </w:r>
      <w:r>
        <w:rPr>
          <w:rFonts w:ascii="Consolas" w:eastAsia="Consolas" w:hAnsi="Consolas"/>
          <w:sz w:val="17"/>
        </w:rPr>
        <w:br/>
        <w:t xml:space="preserve">    volumes:</w:t>
      </w:r>
      <w:r>
        <w:rPr>
          <w:rFonts w:ascii="Consolas" w:eastAsia="Consolas" w:hAnsi="Consolas"/>
          <w:sz w:val="17"/>
        </w:rPr>
        <w:br/>
        <w:t xml:space="preserve">      - mysql_data:/var/lib/mysql</w:t>
      </w:r>
      <w:r>
        <w:rPr>
          <w:rFonts w:ascii="Consolas" w:eastAsia="Consolas" w:hAnsi="Consolas"/>
          <w:sz w:val="17"/>
        </w:rPr>
        <w:br/>
        <w:t xml:space="preserve">    ports:</w:t>
      </w:r>
      <w:r>
        <w:rPr>
          <w:rFonts w:ascii="Consolas" w:eastAsia="Consolas" w:hAnsi="Consolas"/>
          <w:sz w:val="17"/>
        </w:rPr>
        <w:br/>
        <w:t xml:space="preserve">      - "3306:3306"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redis:</w:t>
      </w:r>
      <w:r>
        <w:rPr>
          <w:rFonts w:ascii="Consolas" w:eastAsia="Consolas" w:hAnsi="Consolas"/>
          <w:sz w:val="17"/>
        </w:rPr>
        <w:br/>
        <w:t xml:space="preserve">    image: redis:7.2-alpine</w:t>
      </w:r>
      <w:r>
        <w:rPr>
          <w:rFonts w:ascii="Consolas" w:eastAsia="Consolas" w:hAnsi="Consolas"/>
          <w:sz w:val="17"/>
        </w:rPr>
        <w:br/>
        <w:t xml:space="preserve">    volumes:</w:t>
      </w:r>
      <w:r>
        <w:rPr>
          <w:rFonts w:ascii="Consolas" w:eastAsia="Consolas" w:hAnsi="Consolas"/>
          <w:sz w:val="17"/>
        </w:rPr>
        <w:br/>
        <w:t xml:space="preserve">      - redis_data:/data</w:t>
      </w:r>
      <w:r>
        <w:rPr>
          <w:rFonts w:ascii="Consolas" w:eastAsia="Consolas" w:hAnsi="Consolas"/>
          <w:sz w:val="17"/>
        </w:rPr>
        <w:br/>
        <w:t xml:space="preserve">    ports:</w:t>
      </w:r>
      <w:r>
        <w:rPr>
          <w:rFonts w:ascii="Consolas" w:eastAsia="Consolas" w:hAnsi="Consolas"/>
          <w:sz w:val="17"/>
        </w:rPr>
        <w:br/>
        <w:t xml:space="preserve">      - "6379:6379"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minio:</w:t>
      </w:r>
      <w:r>
        <w:rPr>
          <w:rFonts w:ascii="Consolas" w:eastAsia="Consolas" w:hAnsi="Consolas"/>
          <w:sz w:val="17"/>
        </w:rPr>
        <w:br/>
        <w:t xml:space="preserve">    image: minio/minio:latest</w:t>
      </w:r>
      <w:r>
        <w:rPr>
          <w:rFonts w:ascii="Consolas" w:eastAsia="Consolas" w:hAnsi="Consolas"/>
          <w:sz w:val="17"/>
        </w:rPr>
        <w:br/>
        <w:t xml:space="preserve">    command: server /data --console-address ":9001"</w:t>
      </w:r>
      <w:r>
        <w:rPr>
          <w:rFonts w:ascii="Consolas" w:eastAsia="Consolas" w:hAnsi="Consolas"/>
          <w:sz w:val="17"/>
        </w:rPr>
        <w:br/>
        <w:t xml:space="preserve">    environment:</w:t>
      </w:r>
      <w:r>
        <w:rPr>
          <w:rFonts w:ascii="Consolas" w:eastAsia="Consolas" w:hAnsi="Consolas"/>
          <w:sz w:val="17"/>
        </w:rPr>
        <w:br/>
        <w:t xml:space="preserve">      MINIO_ROOT_USER: ${MINIO_USER}</w:t>
      </w:r>
      <w:r>
        <w:rPr>
          <w:rFonts w:ascii="Consolas" w:eastAsia="Consolas" w:hAnsi="Consolas"/>
          <w:sz w:val="17"/>
        </w:rPr>
        <w:br/>
        <w:t xml:space="preserve">      MINIO_ROOT_PASSWORD: ${MINIO_PASSWORD}</w:t>
      </w:r>
      <w:r>
        <w:rPr>
          <w:rFonts w:ascii="Consolas" w:eastAsia="Consolas" w:hAnsi="Consolas"/>
          <w:sz w:val="17"/>
        </w:rPr>
        <w:br/>
        <w:t xml:space="preserve">    volumes:</w:t>
      </w:r>
      <w:r>
        <w:rPr>
          <w:rFonts w:ascii="Consolas" w:eastAsia="Consolas" w:hAnsi="Consolas"/>
          <w:sz w:val="17"/>
        </w:rPr>
        <w:br/>
        <w:t xml:space="preserve">      - minio_data:/data</w:t>
      </w:r>
      <w:r>
        <w:rPr>
          <w:rFonts w:ascii="Consolas" w:eastAsia="Consolas" w:hAnsi="Consolas"/>
          <w:sz w:val="17"/>
        </w:rPr>
        <w:br/>
        <w:t xml:space="preserve">    ports:</w:t>
      </w:r>
      <w:r>
        <w:rPr>
          <w:rFonts w:ascii="Consolas" w:eastAsia="Consolas" w:hAnsi="Consolas"/>
          <w:sz w:val="17"/>
        </w:rPr>
        <w:br/>
        <w:t xml:space="preserve">      - "9000:9000"</w:t>
      </w:r>
      <w:r>
        <w:rPr>
          <w:rFonts w:ascii="Consolas" w:eastAsia="Consolas" w:hAnsi="Consolas"/>
          <w:sz w:val="17"/>
        </w:rPr>
        <w:br/>
        <w:t xml:space="preserve">      - "9001:9001"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web:</w:t>
      </w:r>
      <w:r>
        <w:rPr>
          <w:rFonts w:ascii="Consolas" w:eastAsia="Consolas" w:hAnsi="Consolas"/>
          <w:sz w:val="17"/>
        </w:rPr>
        <w:br/>
        <w:t xml:space="preserve">    build: .</w:t>
      </w:r>
      <w:r>
        <w:rPr>
          <w:rFonts w:ascii="Consolas" w:eastAsia="Consolas" w:hAnsi="Consolas"/>
          <w:sz w:val="17"/>
        </w:rPr>
        <w:br/>
        <w:t xml:space="preserve">    command: gunicorn pims_backend.wsgi:application -b 0.0.0.0:8000 -w 4</w:t>
      </w:r>
      <w:r>
        <w:rPr>
          <w:rFonts w:ascii="Consolas" w:eastAsia="Consolas" w:hAnsi="Consolas"/>
          <w:sz w:val="17"/>
        </w:rPr>
        <w:br/>
        <w:t xml:space="preserve">    volumes:</w:t>
      </w:r>
      <w:r>
        <w:rPr>
          <w:rFonts w:ascii="Consolas" w:eastAsia="Consolas" w:hAnsi="Consolas"/>
          <w:sz w:val="17"/>
        </w:rPr>
        <w:br/>
        <w:t xml:space="preserve">      - .:/app</w:t>
      </w:r>
      <w:r>
        <w:rPr>
          <w:rFonts w:ascii="Consolas" w:eastAsia="Consolas" w:hAnsi="Consolas"/>
          <w:sz w:val="17"/>
        </w:rPr>
        <w:br/>
        <w:t xml:space="preserve">      - static_volume:/app/static</w:t>
      </w:r>
      <w:r>
        <w:rPr>
          <w:rFonts w:ascii="Consolas" w:eastAsia="Consolas" w:hAnsi="Consolas"/>
          <w:sz w:val="17"/>
        </w:rPr>
        <w:br/>
        <w:t xml:space="preserve">      - media_volume:/app/media</w:t>
      </w:r>
      <w:r>
        <w:rPr>
          <w:rFonts w:ascii="Consolas" w:eastAsia="Consolas" w:hAnsi="Consolas"/>
          <w:sz w:val="17"/>
        </w:rPr>
        <w:br/>
        <w:t xml:space="preserve">    env_file:</w:t>
      </w:r>
      <w:r>
        <w:rPr>
          <w:rFonts w:ascii="Consolas" w:eastAsia="Consolas" w:hAnsi="Consolas"/>
          <w:sz w:val="17"/>
        </w:rPr>
        <w:br/>
        <w:t xml:space="preserve">      - .env</w:t>
      </w:r>
      <w:r>
        <w:rPr>
          <w:rFonts w:ascii="Consolas" w:eastAsia="Consolas" w:hAnsi="Consolas"/>
          <w:sz w:val="17"/>
        </w:rPr>
        <w:br/>
        <w:t xml:space="preserve">    depends_on:</w:t>
      </w:r>
      <w:r>
        <w:rPr>
          <w:rFonts w:ascii="Consolas" w:eastAsia="Consolas" w:hAnsi="Consolas"/>
          <w:sz w:val="17"/>
        </w:rPr>
        <w:br/>
        <w:t xml:space="preserve">      - db</w:t>
      </w:r>
      <w:r>
        <w:rPr>
          <w:rFonts w:ascii="Consolas" w:eastAsia="Consolas" w:hAnsi="Consolas"/>
          <w:sz w:val="17"/>
        </w:rPr>
        <w:br/>
        <w:t xml:space="preserve">      - redis</w:t>
      </w:r>
      <w:r>
        <w:rPr>
          <w:rFonts w:ascii="Consolas" w:eastAsia="Consolas" w:hAnsi="Consolas"/>
          <w:sz w:val="17"/>
        </w:rPr>
        <w:br/>
        <w:t xml:space="preserve">      - minio</w:t>
      </w:r>
      <w:r>
        <w:rPr>
          <w:rFonts w:ascii="Consolas" w:eastAsia="Consolas" w:hAnsi="Consolas"/>
          <w:sz w:val="17"/>
        </w:rPr>
        <w:br/>
        <w:t xml:space="preserve">    ports:</w:t>
      </w:r>
      <w:r>
        <w:rPr>
          <w:rFonts w:ascii="Consolas" w:eastAsia="Consolas" w:hAnsi="Consolas"/>
          <w:sz w:val="17"/>
        </w:rPr>
        <w:br/>
        <w:t xml:space="preserve">      - "8000:8000"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celery:</w:t>
      </w:r>
      <w:r>
        <w:rPr>
          <w:rFonts w:ascii="Consolas" w:eastAsia="Consolas" w:hAnsi="Consolas"/>
          <w:sz w:val="17"/>
        </w:rPr>
        <w:br/>
        <w:t xml:space="preserve">    build: .</w:t>
      </w:r>
      <w:r>
        <w:rPr>
          <w:rFonts w:ascii="Consolas" w:eastAsia="Consolas" w:hAnsi="Consolas"/>
          <w:sz w:val="17"/>
        </w:rPr>
        <w:br/>
        <w:t xml:space="preserve">    command: celery -A pims_backend worker -l info</w:t>
      </w:r>
      <w:r>
        <w:rPr>
          <w:rFonts w:ascii="Consolas" w:eastAsia="Consolas" w:hAnsi="Consolas"/>
          <w:sz w:val="17"/>
        </w:rPr>
        <w:br/>
        <w:t xml:space="preserve">    volumes:</w:t>
      </w:r>
      <w:r>
        <w:rPr>
          <w:rFonts w:ascii="Consolas" w:eastAsia="Consolas" w:hAnsi="Consolas"/>
          <w:sz w:val="17"/>
        </w:rPr>
        <w:br/>
        <w:t xml:space="preserve">      - .:/app</w:t>
      </w:r>
      <w:r>
        <w:rPr>
          <w:rFonts w:ascii="Consolas" w:eastAsia="Consolas" w:hAnsi="Consolas"/>
          <w:sz w:val="17"/>
        </w:rPr>
        <w:br/>
        <w:t xml:space="preserve">    env_file:</w:t>
      </w:r>
      <w:r>
        <w:rPr>
          <w:rFonts w:ascii="Consolas" w:eastAsia="Consolas" w:hAnsi="Consolas"/>
          <w:sz w:val="17"/>
        </w:rPr>
        <w:br/>
        <w:t xml:space="preserve">      - .env</w:t>
      </w:r>
      <w:r>
        <w:rPr>
          <w:rFonts w:ascii="Consolas" w:eastAsia="Consolas" w:hAnsi="Consolas"/>
          <w:sz w:val="17"/>
        </w:rPr>
        <w:br/>
        <w:t xml:space="preserve">    depends_on:</w:t>
      </w:r>
      <w:r>
        <w:rPr>
          <w:rFonts w:ascii="Consolas" w:eastAsia="Consolas" w:hAnsi="Consolas"/>
          <w:sz w:val="17"/>
        </w:rPr>
        <w:br/>
        <w:t xml:space="preserve">      - db</w:t>
      </w:r>
      <w:r>
        <w:rPr>
          <w:rFonts w:ascii="Consolas" w:eastAsia="Consolas" w:hAnsi="Consolas"/>
          <w:sz w:val="17"/>
        </w:rPr>
        <w:br/>
        <w:t xml:space="preserve">      - redis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  celery-beat:</w:t>
      </w:r>
      <w:r>
        <w:rPr>
          <w:rFonts w:ascii="Consolas" w:eastAsia="Consolas" w:hAnsi="Consolas"/>
          <w:sz w:val="17"/>
        </w:rPr>
        <w:br/>
        <w:t xml:space="preserve">    build: .</w:t>
      </w:r>
      <w:r>
        <w:rPr>
          <w:rFonts w:ascii="Consolas" w:eastAsia="Consolas" w:hAnsi="Consolas"/>
          <w:sz w:val="17"/>
        </w:rPr>
        <w:br/>
        <w:t xml:space="preserve">    command: celery -A pims_backend beat -l info</w:t>
      </w:r>
      <w:r>
        <w:rPr>
          <w:rFonts w:ascii="Consolas" w:eastAsia="Consolas" w:hAnsi="Consolas"/>
          <w:sz w:val="17"/>
        </w:rPr>
        <w:br/>
        <w:t xml:space="preserve">    volumes:</w:t>
      </w:r>
      <w:r>
        <w:rPr>
          <w:rFonts w:ascii="Consolas" w:eastAsia="Consolas" w:hAnsi="Consolas"/>
          <w:sz w:val="17"/>
        </w:rPr>
        <w:br/>
        <w:t xml:space="preserve">      - .:/app</w:t>
      </w:r>
      <w:r>
        <w:rPr>
          <w:rFonts w:ascii="Consolas" w:eastAsia="Consolas" w:hAnsi="Consolas"/>
          <w:sz w:val="17"/>
        </w:rPr>
        <w:br/>
        <w:t xml:space="preserve">    env_file:</w:t>
      </w:r>
      <w:r>
        <w:rPr>
          <w:rFonts w:ascii="Consolas" w:eastAsia="Consolas" w:hAnsi="Consolas"/>
          <w:sz w:val="17"/>
        </w:rPr>
        <w:br/>
        <w:t xml:space="preserve">      - .env</w:t>
      </w:r>
      <w:r>
        <w:rPr>
          <w:rFonts w:ascii="Consolas" w:eastAsia="Consolas" w:hAnsi="Consolas"/>
          <w:sz w:val="17"/>
        </w:rPr>
        <w:br/>
        <w:t xml:space="preserve">    depends_on:</w:t>
      </w:r>
      <w:r>
        <w:rPr>
          <w:rFonts w:ascii="Consolas" w:eastAsia="Consolas" w:hAnsi="Consolas"/>
          <w:sz w:val="17"/>
        </w:rPr>
        <w:br/>
        <w:t xml:space="preserve">      - db</w:t>
      </w:r>
      <w:r>
        <w:rPr>
          <w:rFonts w:ascii="Consolas" w:eastAsia="Consolas" w:hAnsi="Consolas"/>
          <w:sz w:val="17"/>
        </w:rPr>
        <w:br/>
        <w:t xml:space="preserve">      - redis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br/>
        <w:t xml:space="preserve">  nginx:</w:t>
      </w:r>
      <w:r>
        <w:rPr>
          <w:rFonts w:ascii="Consolas" w:eastAsia="Consolas" w:hAnsi="Consolas"/>
          <w:sz w:val="17"/>
        </w:rPr>
        <w:br/>
        <w:t xml:space="preserve">    image: nginx:1.25-alpine</w:t>
      </w:r>
      <w:r>
        <w:rPr>
          <w:rFonts w:ascii="Consolas" w:eastAsia="Consolas" w:hAnsi="Consolas"/>
          <w:sz w:val="17"/>
        </w:rPr>
        <w:br/>
        <w:t xml:space="preserve">    volumes:</w:t>
      </w:r>
      <w:r>
        <w:rPr>
          <w:rFonts w:ascii="Consolas" w:eastAsia="Consolas" w:hAnsi="Consolas"/>
          <w:sz w:val="17"/>
        </w:rPr>
        <w:br/>
        <w:t xml:space="preserve">      - ./nginx.conf:/etc/nginx/conf.d/default.conf</w:t>
      </w:r>
      <w:r>
        <w:rPr>
          <w:rFonts w:ascii="Consolas" w:eastAsia="Consolas" w:hAnsi="Consolas"/>
          <w:sz w:val="17"/>
        </w:rPr>
        <w:br/>
        <w:t xml:space="preserve">      - static_volume:/app/static</w:t>
      </w:r>
      <w:r>
        <w:rPr>
          <w:rFonts w:ascii="Consolas" w:eastAsia="Consolas" w:hAnsi="Consolas"/>
          <w:sz w:val="17"/>
        </w:rPr>
        <w:br/>
        <w:t xml:space="preserve">      - media_volume:/app/media</w:t>
      </w:r>
      <w:r>
        <w:rPr>
          <w:rFonts w:ascii="Consolas" w:eastAsia="Consolas" w:hAnsi="Consolas"/>
          <w:sz w:val="17"/>
        </w:rPr>
        <w:br/>
        <w:t xml:space="preserve">    ports:</w:t>
      </w:r>
      <w:r>
        <w:rPr>
          <w:rFonts w:ascii="Consolas" w:eastAsia="Consolas" w:hAnsi="Consolas"/>
          <w:sz w:val="17"/>
        </w:rPr>
        <w:br/>
        <w:t xml:space="preserve">      - "80:80"</w:t>
      </w:r>
      <w:r>
        <w:rPr>
          <w:rFonts w:ascii="Consolas" w:eastAsia="Consolas" w:hAnsi="Consolas"/>
          <w:sz w:val="17"/>
        </w:rPr>
        <w:br/>
        <w:t xml:space="preserve">      - "443:443"</w:t>
      </w:r>
      <w:r>
        <w:rPr>
          <w:rFonts w:ascii="Consolas" w:eastAsia="Consolas" w:hAnsi="Consolas"/>
          <w:sz w:val="17"/>
        </w:rPr>
        <w:br/>
        <w:t xml:space="preserve">    depends_on:</w:t>
      </w:r>
      <w:r>
        <w:rPr>
          <w:rFonts w:ascii="Consolas" w:eastAsia="Consolas" w:hAnsi="Consolas"/>
          <w:sz w:val="17"/>
        </w:rPr>
        <w:br/>
        <w:t xml:space="preserve">      - web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volumes:</w:t>
      </w:r>
      <w:r>
        <w:rPr>
          <w:rFonts w:ascii="Consolas" w:eastAsia="Consolas" w:hAnsi="Consolas"/>
          <w:sz w:val="17"/>
        </w:rPr>
        <w:br/>
        <w:t xml:space="preserve">  mysql_data:</w:t>
      </w:r>
      <w:r>
        <w:rPr>
          <w:rFonts w:ascii="Consolas" w:eastAsia="Consolas" w:hAnsi="Consolas"/>
          <w:sz w:val="17"/>
        </w:rPr>
        <w:br/>
        <w:t xml:space="preserve">  redis_data:</w:t>
      </w:r>
      <w:r>
        <w:rPr>
          <w:rFonts w:ascii="Consolas" w:eastAsia="Consolas" w:hAnsi="Consolas"/>
          <w:sz w:val="17"/>
        </w:rPr>
        <w:br/>
        <w:t xml:space="preserve">  minio_data:</w:t>
      </w:r>
      <w:r>
        <w:rPr>
          <w:rFonts w:ascii="Consolas" w:eastAsia="Consolas" w:hAnsi="Consolas"/>
          <w:sz w:val="17"/>
        </w:rPr>
        <w:br/>
        <w:t xml:space="preserve">  static_volume:</w:t>
      </w:r>
      <w:r>
        <w:rPr>
          <w:rFonts w:ascii="Consolas" w:eastAsia="Consolas" w:hAnsi="Consolas"/>
          <w:sz w:val="17"/>
        </w:rPr>
        <w:br/>
        <w:t xml:space="preserve">  media_volume:</w:t>
      </w:r>
    </w:p>
    <w:p w14:paraId="5076FC42" w14:textId="77777777" w:rsidR="00056730" w:rsidRDefault="00000000">
      <w:r>
        <w:rPr>
          <w:rFonts w:ascii="黑体" w:eastAsia="黑体" w:hAnsi="黑体"/>
          <w:b/>
          <w:sz w:val="24"/>
        </w:rPr>
        <w:t>9.3 环境变量模板（.env.example）</w:t>
      </w:r>
    </w:p>
    <w:p w14:paraId="7FB84ED5" w14:textId="77777777" w:rsidR="00056730" w:rsidRDefault="00000000">
      <w:r>
        <w:rPr>
          <w:rFonts w:ascii="Consolas" w:eastAsia="Consolas" w:hAnsi="Consolas"/>
          <w:sz w:val="18"/>
        </w:rPr>
        <w:t>DEBUG=False</w:t>
      </w:r>
      <w:r>
        <w:rPr>
          <w:rFonts w:ascii="Consolas" w:eastAsia="Consolas" w:hAnsi="Consolas"/>
          <w:sz w:val="18"/>
        </w:rPr>
        <w:br/>
        <w:t>SECRET_KEY=your-secret-key-here</w:t>
      </w:r>
      <w:r>
        <w:rPr>
          <w:rFonts w:ascii="Consolas" w:eastAsia="Consolas" w:hAnsi="Consolas"/>
          <w:sz w:val="18"/>
        </w:rPr>
        <w:br/>
        <w:t>DJANGO_SETTINGS_MODULE=pims_backend.settings.prod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DB_NAME=pims_db</w:t>
      </w:r>
      <w:r>
        <w:rPr>
          <w:rFonts w:ascii="Consolas" w:eastAsia="Consolas" w:hAnsi="Consolas"/>
          <w:sz w:val="18"/>
        </w:rPr>
        <w:br/>
        <w:t>DB_USER=pims_user</w:t>
      </w:r>
      <w:r>
        <w:rPr>
          <w:rFonts w:ascii="Consolas" w:eastAsia="Consolas" w:hAnsi="Consolas"/>
          <w:sz w:val="18"/>
        </w:rPr>
        <w:br/>
        <w:t>DB_PASSWORD=your-db-password</w:t>
      </w:r>
      <w:r>
        <w:rPr>
          <w:rFonts w:ascii="Consolas" w:eastAsia="Consolas" w:hAnsi="Consolas"/>
          <w:sz w:val="18"/>
        </w:rPr>
        <w:br/>
        <w:t>DB_HOST=db</w:t>
      </w:r>
      <w:r>
        <w:rPr>
          <w:rFonts w:ascii="Consolas" w:eastAsia="Consolas" w:hAnsi="Consolas"/>
          <w:sz w:val="18"/>
        </w:rPr>
        <w:br/>
        <w:t>DB_PORT=3306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REDIS_URL=redis://redis:6379/0</w:t>
      </w:r>
      <w:r>
        <w:rPr>
          <w:rFonts w:ascii="Consolas" w:eastAsia="Consolas" w:hAnsi="Consolas"/>
          <w:sz w:val="18"/>
        </w:rPr>
        <w:br/>
        <w:t>CELERY_BROKER_URL=redis://redis:6379/1</w:t>
      </w:r>
      <w:r>
        <w:rPr>
          <w:rFonts w:ascii="Consolas" w:eastAsia="Consolas" w:hAnsi="Consolas"/>
          <w:sz w:val="18"/>
        </w:rPr>
        <w:br/>
        <w:t>CELERY_RESULT_BACKEND=redis://redis:6379/2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MINIO_ENDPOINT=minio:9000</w:t>
      </w:r>
      <w:r>
        <w:rPr>
          <w:rFonts w:ascii="Consolas" w:eastAsia="Consolas" w:hAnsi="Consolas"/>
          <w:sz w:val="18"/>
        </w:rPr>
        <w:br/>
        <w:t>MINIO_ACCESS_KEY=minioadmin</w:t>
      </w:r>
      <w:r>
        <w:rPr>
          <w:rFonts w:ascii="Consolas" w:eastAsia="Consolas" w:hAnsi="Consolas"/>
          <w:sz w:val="18"/>
        </w:rPr>
        <w:br/>
        <w:t>MINIO_SECRET_KEY=minioadmin</w:t>
      </w:r>
      <w:r>
        <w:rPr>
          <w:rFonts w:ascii="Consolas" w:eastAsia="Consolas" w:hAnsi="Consolas"/>
          <w:sz w:val="18"/>
        </w:rPr>
        <w:br/>
        <w:t>MINIO_BUCKET_NAME=pims-files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JWT_SECRET_KEY=your-jwt-secret-key</w:t>
      </w:r>
      <w:r>
        <w:rPr>
          <w:rFonts w:ascii="Consolas" w:eastAsia="Consolas" w:hAnsi="Consolas"/>
          <w:sz w:val="18"/>
        </w:rPr>
        <w:br/>
        <w:t>JWT_ACCESS_TOKEN_LIFETIME=120</w:t>
      </w:r>
      <w:r>
        <w:rPr>
          <w:rFonts w:ascii="Consolas" w:eastAsia="Consolas" w:hAnsi="Consolas"/>
          <w:sz w:val="18"/>
        </w:rPr>
        <w:br/>
        <w:t>JWT_REFRESH_TOKEN_LIFETIME=10080</w:t>
      </w:r>
    </w:p>
    <w:p w14:paraId="5CB53FEE" w14:textId="77777777" w:rsidR="00056730" w:rsidRDefault="00000000">
      <w:r>
        <w:rPr>
          <w:rFonts w:ascii="黑体" w:eastAsia="黑体" w:hAnsi="黑体"/>
          <w:b/>
          <w:sz w:val="24"/>
        </w:rPr>
        <w:t>9.4 部署步骤</w:t>
      </w:r>
    </w:p>
    <w:p w14:paraId="306285B9" w14:textId="77777777" w:rsidR="00056730" w:rsidRDefault="00000000">
      <w:pPr>
        <w:pStyle w:val="a"/>
      </w:pPr>
      <w:r>
        <w:rPr>
          <w:rFonts w:ascii="宋体" w:eastAsia="宋体" w:hAnsi="宋体"/>
          <w:sz w:val="21"/>
        </w:rPr>
        <w:t>准备服务器（推荐 4C8G 起步），安装 Docker 和 Docker Compose</w:t>
      </w:r>
    </w:p>
    <w:p w14:paraId="4EB0D223" w14:textId="77777777" w:rsidR="00056730" w:rsidRDefault="00000000">
      <w:pPr>
        <w:pStyle w:val="a"/>
      </w:pPr>
      <w:r>
        <w:rPr>
          <w:rFonts w:ascii="宋体" w:eastAsia="宋体" w:hAnsi="宋体"/>
          <w:sz w:val="21"/>
        </w:rPr>
        <w:t>克隆代码仓库，复制 .env.example 为 .env 并填写实际配置</w:t>
      </w:r>
    </w:p>
    <w:p w14:paraId="707A70F0" w14:textId="77777777" w:rsidR="00056730" w:rsidRDefault="00000000">
      <w:pPr>
        <w:pStyle w:val="a"/>
      </w:pPr>
      <w:r>
        <w:rPr>
          <w:rFonts w:ascii="宋体" w:eastAsia="宋体" w:hAnsi="宋体"/>
          <w:sz w:val="21"/>
        </w:rPr>
        <w:t>执行 docker-compose up -d --build 构建并启动所有服务</w:t>
      </w:r>
    </w:p>
    <w:p w14:paraId="244B9A6E" w14:textId="77777777" w:rsidR="00056730" w:rsidRDefault="00000000">
      <w:pPr>
        <w:pStyle w:val="a"/>
      </w:pPr>
      <w:r>
        <w:rPr>
          <w:rFonts w:ascii="宋体" w:eastAsia="宋体" w:hAnsi="宋体"/>
          <w:sz w:val="21"/>
        </w:rPr>
        <w:t>执行 docker-compose exec web python manage.py migrate 运行数据库迁移</w:t>
      </w:r>
    </w:p>
    <w:p w14:paraId="03702F87" w14:textId="77777777" w:rsidR="00056730" w:rsidRDefault="00000000">
      <w:pPr>
        <w:pStyle w:val="a"/>
      </w:pPr>
      <w:r>
        <w:rPr>
          <w:rFonts w:ascii="宋体" w:eastAsia="宋体" w:hAnsi="宋体"/>
          <w:sz w:val="21"/>
        </w:rPr>
        <w:t>执行 docker-compose exec web python manage.py init_data 初始化基础数据</w:t>
      </w:r>
    </w:p>
    <w:p w14:paraId="01DBFF0D" w14:textId="77777777" w:rsidR="00056730" w:rsidRDefault="00000000">
      <w:pPr>
        <w:pStyle w:val="a"/>
      </w:pPr>
      <w:r>
        <w:rPr>
          <w:rFonts w:ascii="宋体" w:eastAsia="宋体" w:hAnsi="宋体"/>
          <w:sz w:val="21"/>
        </w:rPr>
        <w:lastRenderedPageBreak/>
        <w:t>执行 docker-compose exec web python manage.py collectstatic 收集静态文件</w:t>
      </w:r>
    </w:p>
    <w:p w14:paraId="6FD44141" w14:textId="77777777" w:rsidR="00056730" w:rsidRDefault="00000000">
      <w:pPr>
        <w:pStyle w:val="a"/>
      </w:pPr>
      <w:r>
        <w:rPr>
          <w:rFonts w:ascii="宋体" w:eastAsia="宋体" w:hAnsi="宋体"/>
          <w:sz w:val="21"/>
        </w:rPr>
        <w:t>配置 Nginx SSL 证书（Lets Encrypt 或自签名证书）</w:t>
      </w:r>
    </w:p>
    <w:p w14:paraId="3CD848E9" w14:textId="77777777" w:rsidR="00056730" w:rsidRDefault="00000000">
      <w:pPr>
        <w:pStyle w:val="a"/>
      </w:pPr>
      <w:r>
        <w:rPr>
          <w:rFonts w:ascii="宋体" w:eastAsia="宋体" w:hAnsi="宋体"/>
          <w:sz w:val="21"/>
        </w:rPr>
        <w:t>验证服务状态：docker-compose ps，访问 https://your-domain.com/api/health/</w:t>
      </w:r>
    </w:p>
    <w:p w14:paraId="5071EB95" w14:textId="77777777" w:rsidR="00056730" w:rsidRDefault="00000000">
      <w:r>
        <w:rPr>
          <w:rFonts w:ascii="黑体" w:eastAsia="黑体" w:hAnsi="黑体"/>
          <w:b/>
          <w:sz w:val="24"/>
        </w:rPr>
        <w:t>9.5 监控与日志</w:t>
      </w:r>
    </w:p>
    <w:p w14:paraId="3D67A445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日志统一输出到 stdout，由 Docker 收集，配置日志轮转防止磁盘占满</w:t>
      </w:r>
    </w:p>
    <w:p w14:paraId="4C15CF8B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关键错误通过 Django Signal 发送邮件通知管理员</w:t>
      </w:r>
    </w:p>
    <w:p w14:paraId="7BC7F796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Celery 任务失败自动重试 3 次，超过后记录到失败队列</w:t>
      </w:r>
    </w:p>
    <w:p w14:paraId="41722B81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数据库连接池监控，连接数超过 80% 时触发告警</w:t>
      </w:r>
    </w:p>
    <w:p w14:paraId="53FBD100" w14:textId="77777777" w:rsidR="0005673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E8DBE5E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十、实施计划</w:t>
      </w:r>
    </w:p>
    <w:p w14:paraId="1ECD2665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10.1 开发阶段划分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1620"/>
        <w:gridCol w:w="1655"/>
        <w:gridCol w:w="2316"/>
        <w:gridCol w:w="1620"/>
      </w:tblGrid>
      <w:tr w:rsidR="00056730" w14:paraId="7CEE8474" w14:textId="77777777">
        <w:trPr>
          <w:jc w:val="center"/>
        </w:trPr>
        <w:tc>
          <w:tcPr>
            <w:tcW w:w="1728" w:type="dxa"/>
          </w:tcPr>
          <w:p w14:paraId="3F46A91D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阶段</w:t>
            </w:r>
          </w:p>
        </w:tc>
        <w:tc>
          <w:tcPr>
            <w:tcW w:w="1728" w:type="dxa"/>
          </w:tcPr>
          <w:p w14:paraId="14D28EC3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周期</w:t>
            </w:r>
          </w:p>
        </w:tc>
        <w:tc>
          <w:tcPr>
            <w:tcW w:w="1728" w:type="dxa"/>
          </w:tcPr>
          <w:p w14:paraId="6CBB7E6B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目标</w:t>
            </w:r>
          </w:p>
        </w:tc>
        <w:tc>
          <w:tcPr>
            <w:tcW w:w="1728" w:type="dxa"/>
          </w:tcPr>
          <w:p w14:paraId="6FEDB5D2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交付物</w:t>
            </w:r>
          </w:p>
        </w:tc>
        <w:tc>
          <w:tcPr>
            <w:tcW w:w="1728" w:type="dxa"/>
          </w:tcPr>
          <w:p w14:paraId="0D65294F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参与人员</w:t>
            </w:r>
          </w:p>
        </w:tc>
      </w:tr>
      <w:tr w:rsidR="00056730" w14:paraId="501B2E30" w14:textId="77777777">
        <w:trPr>
          <w:jc w:val="center"/>
        </w:trPr>
        <w:tc>
          <w:tcPr>
            <w:tcW w:w="1728" w:type="dxa"/>
          </w:tcPr>
          <w:p w14:paraId="655C3E4A" w14:textId="77777777" w:rsidR="00056730" w:rsidRDefault="00000000">
            <w:r>
              <w:rPr>
                <w:rFonts w:ascii="宋体" w:eastAsia="宋体" w:hAnsi="宋体"/>
                <w:sz w:val="21"/>
              </w:rPr>
              <w:t>Phase 1：基础搭建</w:t>
            </w:r>
          </w:p>
        </w:tc>
        <w:tc>
          <w:tcPr>
            <w:tcW w:w="1728" w:type="dxa"/>
          </w:tcPr>
          <w:p w14:paraId="1ECE894E" w14:textId="77777777" w:rsidR="00056730" w:rsidRDefault="00000000">
            <w:r>
              <w:rPr>
                <w:rFonts w:ascii="宋体" w:eastAsia="宋体" w:hAnsi="宋体"/>
                <w:sz w:val="21"/>
              </w:rPr>
              <w:t>1周</w:t>
            </w:r>
          </w:p>
        </w:tc>
        <w:tc>
          <w:tcPr>
            <w:tcW w:w="1728" w:type="dxa"/>
          </w:tcPr>
          <w:p w14:paraId="747648CE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项目初始化、配置分层、认证体系、基础模型</w:t>
            </w:r>
          </w:p>
        </w:tc>
        <w:tc>
          <w:tcPr>
            <w:tcW w:w="1728" w:type="dxa"/>
          </w:tcPr>
          <w:p w14:paraId="78D3EE02" w14:textId="77777777" w:rsidR="00056730" w:rsidRDefault="00000000">
            <w:r>
              <w:rPr>
                <w:rFonts w:ascii="宋体" w:eastAsia="宋体" w:hAnsi="宋体"/>
                <w:sz w:val="21"/>
              </w:rPr>
              <w:t>代码仓库、JWT认证、User/Role/Permission模型、Django Admin</w:t>
            </w:r>
          </w:p>
        </w:tc>
        <w:tc>
          <w:tcPr>
            <w:tcW w:w="1728" w:type="dxa"/>
          </w:tcPr>
          <w:p w14:paraId="755EC792" w14:textId="77777777" w:rsidR="00056730" w:rsidRDefault="00000000">
            <w:r>
              <w:rPr>
                <w:rFonts w:ascii="宋体" w:eastAsia="宋体" w:hAnsi="宋体"/>
                <w:sz w:val="21"/>
              </w:rPr>
              <w:t>后端负责人 + 1名开发</w:t>
            </w:r>
          </w:p>
        </w:tc>
      </w:tr>
      <w:tr w:rsidR="00056730" w14:paraId="3F248139" w14:textId="77777777">
        <w:trPr>
          <w:jc w:val="center"/>
        </w:trPr>
        <w:tc>
          <w:tcPr>
            <w:tcW w:w="1728" w:type="dxa"/>
          </w:tcPr>
          <w:p w14:paraId="3DC7D4E8" w14:textId="77777777" w:rsidR="00056730" w:rsidRDefault="00000000">
            <w:r>
              <w:rPr>
                <w:rFonts w:ascii="宋体" w:eastAsia="宋体" w:hAnsi="宋体"/>
                <w:sz w:val="21"/>
              </w:rPr>
              <w:t>Phase 2：核心功能</w:t>
            </w:r>
          </w:p>
        </w:tc>
        <w:tc>
          <w:tcPr>
            <w:tcW w:w="1728" w:type="dxa"/>
          </w:tcPr>
          <w:p w14:paraId="363FB095" w14:textId="77777777" w:rsidR="00056730" w:rsidRDefault="00000000">
            <w:r>
              <w:rPr>
                <w:rFonts w:ascii="宋体" w:eastAsia="宋体" w:hAnsi="宋体"/>
                <w:sz w:val="21"/>
              </w:rPr>
              <w:t>3周</w:t>
            </w:r>
          </w:p>
        </w:tc>
        <w:tc>
          <w:tcPr>
            <w:tcW w:w="1728" w:type="dxa"/>
          </w:tcPr>
          <w:p w14:paraId="446617F9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项目管理、知识库、问题库、经验库 API开发</w:t>
            </w:r>
          </w:p>
        </w:tc>
        <w:tc>
          <w:tcPr>
            <w:tcW w:w="1728" w:type="dxa"/>
          </w:tcPr>
          <w:p w14:paraId="1BB28F1D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项目CRUD、全生命周期详情、问题/经验录入与审核、知识库查询</w:t>
            </w:r>
          </w:p>
        </w:tc>
        <w:tc>
          <w:tcPr>
            <w:tcW w:w="1728" w:type="dxa"/>
          </w:tcPr>
          <w:p w14:paraId="2C291557" w14:textId="77777777" w:rsidR="00056730" w:rsidRDefault="00000000">
            <w:r>
              <w:rPr>
                <w:rFonts w:ascii="宋体" w:eastAsia="宋体" w:hAnsi="宋体"/>
                <w:sz w:val="21"/>
              </w:rPr>
              <w:t>2-3名后端开发</w:t>
            </w:r>
          </w:p>
        </w:tc>
      </w:tr>
      <w:tr w:rsidR="00056730" w14:paraId="0356F125" w14:textId="77777777">
        <w:trPr>
          <w:jc w:val="center"/>
        </w:trPr>
        <w:tc>
          <w:tcPr>
            <w:tcW w:w="1728" w:type="dxa"/>
          </w:tcPr>
          <w:p w14:paraId="767E40A5" w14:textId="77777777" w:rsidR="00056730" w:rsidRDefault="00000000">
            <w:r>
              <w:rPr>
                <w:rFonts w:ascii="宋体" w:eastAsia="宋体" w:hAnsi="宋体"/>
                <w:sz w:val="21"/>
              </w:rPr>
              <w:t>Phase 3：BI与导出</w:t>
            </w:r>
          </w:p>
        </w:tc>
        <w:tc>
          <w:tcPr>
            <w:tcW w:w="1728" w:type="dxa"/>
          </w:tcPr>
          <w:p w14:paraId="6482EB15" w14:textId="77777777" w:rsidR="00056730" w:rsidRDefault="00000000">
            <w:r>
              <w:rPr>
                <w:rFonts w:ascii="宋体" w:eastAsia="宋体" w:hAnsi="宋体"/>
                <w:sz w:val="21"/>
              </w:rPr>
              <w:t>1周</w:t>
            </w:r>
          </w:p>
        </w:tc>
        <w:tc>
          <w:tcPr>
            <w:tcW w:w="1728" w:type="dxa"/>
          </w:tcPr>
          <w:p w14:paraId="0D816943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统计数据聚合、图表数据、Excel导出</w:t>
            </w:r>
          </w:p>
        </w:tc>
        <w:tc>
          <w:tcPr>
            <w:tcW w:w="1728" w:type="dxa"/>
          </w:tcPr>
          <w:p w14:paraId="38AFE0A5" w14:textId="77777777" w:rsidR="00056730" w:rsidRDefault="00000000">
            <w:r>
              <w:rPr>
                <w:rFonts w:ascii="宋体" w:eastAsia="宋体" w:hAnsi="宋体"/>
                <w:sz w:val="21"/>
              </w:rPr>
              <w:t>BI看板API、报表导出、Celery异步任务</w:t>
            </w:r>
          </w:p>
        </w:tc>
        <w:tc>
          <w:tcPr>
            <w:tcW w:w="1728" w:type="dxa"/>
          </w:tcPr>
          <w:p w14:paraId="4E49E159" w14:textId="77777777" w:rsidR="00056730" w:rsidRDefault="00000000">
            <w:r>
              <w:rPr>
                <w:rFonts w:ascii="宋体" w:eastAsia="宋体" w:hAnsi="宋体"/>
                <w:sz w:val="21"/>
              </w:rPr>
              <w:t>1-2名后端开发</w:t>
            </w:r>
          </w:p>
        </w:tc>
      </w:tr>
      <w:tr w:rsidR="00056730" w14:paraId="632BB9BA" w14:textId="77777777">
        <w:trPr>
          <w:jc w:val="center"/>
        </w:trPr>
        <w:tc>
          <w:tcPr>
            <w:tcW w:w="1728" w:type="dxa"/>
          </w:tcPr>
          <w:p w14:paraId="396DDBCD" w14:textId="77777777" w:rsidR="00056730" w:rsidRDefault="00000000">
            <w:r>
              <w:rPr>
                <w:rFonts w:ascii="宋体" w:eastAsia="宋体" w:hAnsi="宋体"/>
                <w:sz w:val="21"/>
              </w:rPr>
              <w:t>Phase 4：系统管理</w:t>
            </w:r>
          </w:p>
        </w:tc>
        <w:tc>
          <w:tcPr>
            <w:tcW w:w="1728" w:type="dxa"/>
          </w:tcPr>
          <w:p w14:paraId="46962CA0" w14:textId="77777777" w:rsidR="00056730" w:rsidRDefault="00000000">
            <w:r>
              <w:rPr>
                <w:rFonts w:ascii="宋体" w:eastAsia="宋体" w:hAnsi="宋体"/>
                <w:sz w:val="21"/>
              </w:rPr>
              <w:t>1周</w:t>
            </w:r>
          </w:p>
        </w:tc>
        <w:tc>
          <w:tcPr>
            <w:tcW w:w="1728" w:type="dxa"/>
          </w:tcPr>
          <w:p w14:paraId="0A3AD836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用户、角色、权限、配置、审计日志</w:t>
            </w:r>
          </w:p>
        </w:tc>
        <w:tc>
          <w:tcPr>
            <w:tcW w:w="1728" w:type="dxa"/>
          </w:tcPr>
          <w:p w14:paraId="0E853A2E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系统管理API、权限控制、操作审计</w:t>
            </w:r>
          </w:p>
        </w:tc>
        <w:tc>
          <w:tcPr>
            <w:tcW w:w="1728" w:type="dxa"/>
          </w:tcPr>
          <w:p w14:paraId="2815B0C8" w14:textId="77777777" w:rsidR="00056730" w:rsidRDefault="00000000">
            <w:r>
              <w:rPr>
                <w:rFonts w:ascii="宋体" w:eastAsia="宋体" w:hAnsi="宋体"/>
                <w:sz w:val="21"/>
              </w:rPr>
              <w:t>1名后端开发</w:t>
            </w:r>
          </w:p>
        </w:tc>
      </w:tr>
      <w:tr w:rsidR="00056730" w14:paraId="689F6493" w14:textId="77777777">
        <w:trPr>
          <w:jc w:val="center"/>
        </w:trPr>
        <w:tc>
          <w:tcPr>
            <w:tcW w:w="1728" w:type="dxa"/>
          </w:tcPr>
          <w:p w14:paraId="1F8102F1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Phase 5：联调测试</w:t>
            </w:r>
          </w:p>
        </w:tc>
        <w:tc>
          <w:tcPr>
            <w:tcW w:w="1728" w:type="dxa"/>
          </w:tcPr>
          <w:p w14:paraId="335AA062" w14:textId="77777777" w:rsidR="00056730" w:rsidRDefault="00000000">
            <w:r>
              <w:rPr>
                <w:rFonts w:ascii="宋体" w:eastAsia="宋体" w:hAnsi="宋体"/>
                <w:sz w:val="21"/>
              </w:rPr>
              <w:t>1周</w:t>
            </w:r>
          </w:p>
        </w:tc>
        <w:tc>
          <w:tcPr>
            <w:tcW w:w="1728" w:type="dxa"/>
          </w:tcPr>
          <w:p w14:paraId="36C7985C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前后端接口联调、Bug修复、性能优化</w:t>
            </w:r>
          </w:p>
        </w:tc>
        <w:tc>
          <w:tcPr>
            <w:tcW w:w="1728" w:type="dxa"/>
          </w:tcPr>
          <w:p w14:paraId="222CC336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完整API系统、接口文档、测试报告</w:t>
            </w:r>
          </w:p>
        </w:tc>
        <w:tc>
          <w:tcPr>
            <w:tcW w:w="1728" w:type="dxa"/>
          </w:tcPr>
          <w:p w14:paraId="2A49B487" w14:textId="77777777" w:rsidR="00056730" w:rsidRDefault="00000000">
            <w:r>
              <w:rPr>
                <w:rFonts w:ascii="宋体" w:eastAsia="宋体" w:hAnsi="宋体"/>
                <w:sz w:val="21"/>
              </w:rPr>
              <w:t>全体后端 + 前端团队</w:t>
            </w:r>
          </w:p>
        </w:tc>
      </w:tr>
      <w:tr w:rsidR="00056730" w14:paraId="10100C89" w14:textId="77777777">
        <w:trPr>
          <w:jc w:val="center"/>
        </w:trPr>
        <w:tc>
          <w:tcPr>
            <w:tcW w:w="1728" w:type="dxa"/>
          </w:tcPr>
          <w:p w14:paraId="45E24AD2" w14:textId="77777777" w:rsidR="00056730" w:rsidRDefault="00000000">
            <w:r>
              <w:rPr>
                <w:rFonts w:ascii="宋体" w:eastAsia="宋体" w:hAnsi="宋体"/>
                <w:sz w:val="21"/>
              </w:rPr>
              <w:t>Phase 6：部署上线</w:t>
            </w:r>
          </w:p>
        </w:tc>
        <w:tc>
          <w:tcPr>
            <w:tcW w:w="1728" w:type="dxa"/>
          </w:tcPr>
          <w:p w14:paraId="155D37F4" w14:textId="77777777" w:rsidR="00056730" w:rsidRDefault="00000000">
            <w:r>
              <w:rPr>
                <w:rFonts w:ascii="宋体" w:eastAsia="宋体" w:hAnsi="宋体"/>
                <w:sz w:val="21"/>
              </w:rPr>
              <w:t>1周</w:t>
            </w:r>
          </w:p>
        </w:tc>
        <w:tc>
          <w:tcPr>
            <w:tcW w:w="1728" w:type="dxa"/>
          </w:tcPr>
          <w:p w14:paraId="34384111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Docker部署、生产环境配置、数据迁移、上线验证</w:t>
            </w:r>
          </w:p>
        </w:tc>
        <w:tc>
          <w:tcPr>
            <w:tcW w:w="1728" w:type="dxa"/>
          </w:tcPr>
          <w:p w14:paraId="6D24F035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部署文档、运维手册、监控配置</w:t>
            </w:r>
          </w:p>
        </w:tc>
        <w:tc>
          <w:tcPr>
            <w:tcW w:w="1728" w:type="dxa"/>
          </w:tcPr>
          <w:p w14:paraId="3D200296" w14:textId="77777777" w:rsidR="00056730" w:rsidRDefault="00000000">
            <w:r>
              <w:rPr>
                <w:rFonts w:ascii="宋体" w:eastAsia="宋体" w:hAnsi="宋体"/>
                <w:sz w:val="21"/>
              </w:rPr>
              <w:t>后端负责人 + 运维</w:t>
            </w:r>
          </w:p>
        </w:tc>
      </w:tr>
    </w:tbl>
    <w:p w14:paraId="52BDA7A7" w14:textId="77777777" w:rsidR="00056730" w:rsidRDefault="00000000">
      <w:r>
        <w:rPr>
          <w:rFonts w:ascii="黑体" w:eastAsia="黑体" w:hAnsi="黑体"/>
          <w:b/>
          <w:sz w:val="24"/>
        </w:rPr>
        <w:t>10.2 人员分工建议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6730" w14:paraId="0FEF5FF2" w14:textId="77777777">
        <w:trPr>
          <w:jc w:val="center"/>
        </w:trPr>
        <w:tc>
          <w:tcPr>
            <w:tcW w:w="2880" w:type="dxa"/>
          </w:tcPr>
          <w:p w14:paraId="50D5A13C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角色</w:t>
            </w:r>
          </w:p>
        </w:tc>
        <w:tc>
          <w:tcPr>
            <w:tcW w:w="2880" w:type="dxa"/>
          </w:tcPr>
          <w:p w14:paraId="2E976665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人数</w:t>
            </w:r>
          </w:p>
        </w:tc>
        <w:tc>
          <w:tcPr>
            <w:tcW w:w="2880" w:type="dxa"/>
          </w:tcPr>
          <w:p w14:paraId="0140043E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职责</w:t>
            </w:r>
          </w:p>
        </w:tc>
      </w:tr>
      <w:tr w:rsidR="00056730" w14:paraId="1B7D8EED" w14:textId="77777777">
        <w:trPr>
          <w:jc w:val="center"/>
        </w:trPr>
        <w:tc>
          <w:tcPr>
            <w:tcW w:w="2880" w:type="dxa"/>
          </w:tcPr>
          <w:p w14:paraId="6D407AD7" w14:textId="77777777" w:rsidR="00056730" w:rsidRDefault="00000000">
            <w:r>
              <w:rPr>
                <w:rFonts w:ascii="宋体" w:eastAsia="宋体" w:hAnsi="宋体"/>
                <w:sz w:val="21"/>
              </w:rPr>
              <w:t>后端负责人</w:t>
            </w:r>
          </w:p>
        </w:tc>
        <w:tc>
          <w:tcPr>
            <w:tcW w:w="2880" w:type="dxa"/>
          </w:tcPr>
          <w:p w14:paraId="5DB56AB9" w14:textId="77777777" w:rsidR="00056730" w:rsidRDefault="00000000">
            <w:r>
              <w:rPr>
                <w:rFonts w:ascii="宋体" w:eastAsia="宋体" w:hAnsi="宋体"/>
                <w:sz w:val="21"/>
              </w:rPr>
              <w:t>1人</w:t>
            </w:r>
          </w:p>
        </w:tc>
        <w:tc>
          <w:tcPr>
            <w:tcW w:w="2880" w:type="dxa"/>
          </w:tcPr>
          <w:p w14:paraId="13CC30EC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技术方案制定、代码评审、架构设计、难点攻关、进度把控</w:t>
            </w:r>
          </w:p>
        </w:tc>
      </w:tr>
      <w:tr w:rsidR="00056730" w14:paraId="1F817A50" w14:textId="77777777">
        <w:trPr>
          <w:jc w:val="center"/>
        </w:trPr>
        <w:tc>
          <w:tcPr>
            <w:tcW w:w="2880" w:type="dxa"/>
          </w:tcPr>
          <w:p w14:paraId="3AE0CE9F" w14:textId="77777777" w:rsidR="00056730" w:rsidRDefault="00000000">
            <w:r>
              <w:rPr>
                <w:rFonts w:ascii="宋体" w:eastAsia="宋体" w:hAnsi="宋体"/>
                <w:sz w:val="21"/>
              </w:rPr>
              <w:t>高级后端开发</w:t>
            </w:r>
          </w:p>
        </w:tc>
        <w:tc>
          <w:tcPr>
            <w:tcW w:w="2880" w:type="dxa"/>
          </w:tcPr>
          <w:p w14:paraId="5D639043" w14:textId="77777777" w:rsidR="00056730" w:rsidRDefault="00000000">
            <w:r>
              <w:rPr>
                <w:rFonts w:ascii="宋体" w:eastAsia="宋体" w:hAnsi="宋体"/>
                <w:sz w:val="21"/>
              </w:rPr>
              <w:t>1-2人</w:t>
            </w:r>
          </w:p>
        </w:tc>
        <w:tc>
          <w:tcPr>
            <w:tcW w:w="2880" w:type="dxa"/>
          </w:tcPr>
          <w:p w14:paraId="4FA246C3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核心模块开发（项目管理、BI、认证）、性能优化、数据库设计</w:t>
            </w:r>
          </w:p>
        </w:tc>
      </w:tr>
      <w:tr w:rsidR="00056730" w14:paraId="7D2CDC76" w14:textId="77777777">
        <w:trPr>
          <w:jc w:val="center"/>
        </w:trPr>
        <w:tc>
          <w:tcPr>
            <w:tcW w:w="2880" w:type="dxa"/>
          </w:tcPr>
          <w:p w14:paraId="453E0FE0" w14:textId="77777777" w:rsidR="00056730" w:rsidRDefault="00000000">
            <w:r>
              <w:rPr>
                <w:rFonts w:ascii="宋体" w:eastAsia="宋体" w:hAnsi="宋体"/>
                <w:sz w:val="21"/>
              </w:rPr>
              <w:t>中级后端开发</w:t>
            </w:r>
          </w:p>
        </w:tc>
        <w:tc>
          <w:tcPr>
            <w:tcW w:w="2880" w:type="dxa"/>
          </w:tcPr>
          <w:p w14:paraId="78F3E2C8" w14:textId="77777777" w:rsidR="00056730" w:rsidRDefault="00000000">
            <w:r>
              <w:rPr>
                <w:rFonts w:ascii="宋体" w:eastAsia="宋体" w:hAnsi="宋体"/>
                <w:sz w:val="21"/>
              </w:rPr>
              <w:t>2人</w:t>
            </w:r>
          </w:p>
        </w:tc>
        <w:tc>
          <w:tcPr>
            <w:tcW w:w="2880" w:type="dxa"/>
          </w:tcPr>
          <w:p w14:paraId="3F500DC4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业务API开发（知识库、问题库、经验库、系统管理）、接口联调</w:t>
            </w:r>
          </w:p>
        </w:tc>
      </w:tr>
      <w:tr w:rsidR="00056730" w14:paraId="1DE2E031" w14:textId="77777777">
        <w:trPr>
          <w:jc w:val="center"/>
        </w:trPr>
        <w:tc>
          <w:tcPr>
            <w:tcW w:w="2880" w:type="dxa"/>
          </w:tcPr>
          <w:p w14:paraId="3D1286EA" w14:textId="77777777" w:rsidR="00056730" w:rsidRDefault="00000000">
            <w:r>
              <w:rPr>
                <w:rFonts w:ascii="宋体" w:eastAsia="宋体" w:hAnsi="宋体"/>
                <w:sz w:val="21"/>
              </w:rPr>
              <w:t>DevOps工程师</w:t>
            </w:r>
          </w:p>
        </w:tc>
        <w:tc>
          <w:tcPr>
            <w:tcW w:w="2880" w:type="dxa"/>
          </w:tcPr>
          <w:p w14:paraId="0ACE9627" w14:textId="77777777" w:rsidR="00056730" w:rsidRDefault="00000000">
            <w:r>
              <w:rPr>
                <w:rFonts w:ascii="宋体" w:eastAsia="宋体" w:hAnsi="宋体"/>
                <w:sz w:val="21"/>
              </w:rPr>
              <w:t>0.5-1人</w:t>
            </w:r>
          </w:p>
        </w:tc>
        <w:tc>
          <w:tcPr>
            <w:tcW w:w="2880" w:type="dxa"/>
          </w:tcPr>
          <w:p w14:paraId="32631329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Docker部署、CI/CD配置、监控告警、数据库运维</w:t>
            </w:r>
          </w:p>
        </w:tc>
      </w:tr>
    </w:tbl>
    <w:p w14:paraId="23BF788A" w14:textId="77777777" w:rsidR="00056730" w:rsidRDefault="00000000">
      <w:r>
        <w:rPr>
          <w:rFonts w:ascii="黑体" w:eastAsia="黑体" w:hAnsi="黑体"/>
          <w:b/>
          <w:sz w:val="24"/>
        </w:rPr>
        <w:t>10.3 代码评审与质量门禁</w:t>
      </w:r>
    </w:p>
    <w:p w14:paraId="03801D94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每个 Phase 结束前进行代码评审（Code Review），由后端负责人主持</w:t>
      </w:r>
    </w:p>
    <w:p w14:paraId="64FB6944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提交代码前必须运行 black + isort + flake8，零错误方可提交</w:t>
      </w:r>
    </w:p>
    <w:p w14:paraId="1C023FE1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关键业务逻辑必须编写单元测试（pytest），覆盖率不低于 70%</w:t>
      </w:r>
    </w:p>
    <w:p w14:paraId="1D595CFA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lastRenderedPageBreak/>
        <w:t>API 接口必须通过 DRF Spectacular 自动生成 OpenAPI 文档</w:t>
      </w:r>
    </w:p>
    <w:p w14:paraId="0850AC2E" w14:textId="77777777" w:rsidR="00056730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性能门禁：单接口响应时间 P95 &lt; 500ms，数据库查询 N+1 问题必须解决</w:t>
      </w:r>
    </w:p>
    <w:p w14:paraId="19EA0D85" w14:textId="77777777" w:rsidR="00056730" w:rsidRDefault="00000000">
      <w:r>
        <w:rPr>
          <w:rFonts w:ascii="黑体" w:eastAsia="黑体" w:hAnsi="黑体"/>
          <w:b/>
          <w:sz w:val="24"/>
        </w:rPr>
        <w:t>10.4 交付 checklist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6730" w14:paraId="46A33A0B" w14:textId="77777777">
        <w:trPr>
          <w:jc w:val="center"/>
        </w:trPr>
        <w:tc>
          <w:tcPr>
            <w:tcW w:w="2880" w:type="dxa"/>
          </w:tcPr>
          <w:p w14:paraId="4315729F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检查项</w:t>
            </w:r>
          </w:p>
        </w:tc>
        <w:tc>
          <w:tcPr>
            <w:tcW w:w="2880" w:type="dxa"/>
          </w:tcPr>
          <w:p w14:paraId="28DB064B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标准</w:t>
            </w:r>
          </w:p>
        </w:tc>
        <w:tc>
          <w:tcPr>
            <w:tcW w:w="2880" w:type="dxa"/>
          </w:tcPr>
          <w:p w14:paraId="758D3E7D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验收方式</w:t>
            </w:r>
          </w:p>
        </w:tc>
      </w:tr>
      <w:tr w:rsidR="00056730" w14:paraId="1E4C72C1" w14:textId="77777777">
        <w:trPr>
          <w:jc w:val="center"/>
        </w:trPr>
        <w:tc>
          <w:tcPr>
            <w:tcW w:w="2880" w:type="dxa"/>
          </w:tcPr>
          <w:p w14:paraId="7EF6A2EA" w14:textId="77777777" w:rsidR="00056730" w:rsidRDefault="00000000">
            <w:r>
              <w:rPr>
                <w:rFonts w:ascii="宋体" w:eastAsia="宋体" w:hAnsi="宋体"/>
                <w:sz w:val="21"/>
              </w:rPr>
              <w:t>代码规范</w:t>
            </w:r>
          </w:p>
        </w:tc>
        <w:tc>
          <w:tcPr>
            <w:tcW w:w="2880" w:type="dxa"/>
          </w:tcPr>
          <w:p w14:paraId="56D4F2ED" w14:textId="77777777" w:rsidR="00056730" w:rsidRDefault="00000000">
            <w:r>
              <w:rPr>
                <w:rFonts w:ascii="宋体" w:eastAsia="宋体" w:hAnsi="宋体"/>
                <w:sz w:val="21"/>
              </w:rPr>
              <w:t>black + isort + flake8 零错误</w:t>
            </w:r>
          </w:p>
        </w:tc>
        <w:tc>
          <w:tcPr>
            <w:tcW w:w="2880" w:type="dxa"/>
          </w:tcPr>
          <w:p w14:paraId="42785B1E" w14:textId="77777777" w:rsidR="00056730" w:rsidRDefault="00000000">
            <w:r>
              <w:rPr>
                <w:rFonts w:ascii="宋体" w:eastAsia="宋体" w:hAnsi="宋体"/>
                <w:sz w:val="21"/>
              </w:rPr>
              <w:t>自动化检查</w:t>
            </w:r>
          </w:p>
        </w:tc>
      </w:tr>
      <w:tr w:rsidR="00056730" w14:paraId="76EDB650" w14:textId="77777777">
        <w:trPr>
          <w:jc w:val="center"/>
        </w:trPr>
        <w:tc>
          <w:tcPr>
            <w:tcW w:w="2880" w:type="dxa"/>
          </w:tcPr>
          <w:p w14:paraId="75DB1C51" w14:textId="77777777" w:rsidR="00056730" w:rsidRDefault="00000000">
            <w:r>
              <w:rPr>
                <w:rFonts w:ascii="宋体" w:eastAsia="宋体" w:hAnsi="宋体"/>
                <w:sz w:val="21"/>
              </w:rPr>
              <w:t>类型安全</w:t>
            </w:r>
          </w:p>
        </w:tc>
        <w:tc>
          <w:tcPr>
            <w:tcW w:w="2880" w:type="dxa"/>
          </w:tcPr>
          <w:p w14:paraId="71DA5731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核心函数添加类型注解，mypy 通过</w:t>
            </w:r>
          </w:p>
        </w:tc>
        <w:tc>
          <w:tcPr>
            <w:tcW w:w="2880" w:type="dxa"/>
          </w:tcPr>
          <w:p w14:paraId="604FF819" w14:textId="77777777" w:rsidR="00056730" w:rsidRDefault="00000000">
            <w:r>
              <w:rPr>
                <w:rFonts w:ascii="宋体" w:eastAsia="宋体" w:hAnsi="宋体"/>
                <w:sz w:val="21"/>
              </w:rPr>
              <w:t>mypy 检查</w:t>
            </w:r>
          </w:p>
        </w:tc>
      </w:tr>
      <w:tr w:rsidR="00056730" w14:paraId="47DA19B8" w14:textId="77777777">
        <w:trPr>
          <w:jc w:val="center"/>
        </w:trPr>
        <w:tc>
          <w:tcPr>
            <w:tcW w:w="2880" w:type="dxa"/>
          </w:tcPr>
          <w:p w14:paraId="18781619" w14:textId="77777777" w:rsidR="00056730" w:rsidRDefault="00000000">
            <w:r>
              <w:rPr>
                <w:rFonts w:ascii="宋体" w:eastAsia="宋体" w:hAnsi="宋体"/>
                <w:sz w:val="21"/>
              </w:rPr>
              <w:t>接口文档</w:t>
            </w:r>
          </w:p>
        </w:tc>
        <w:tc>
          <w:tcPr>
            <w:tcW w:w="2880" w:type="dxa"/>
          </w:tcPr>
          <w:p w14:paraId="51F47A73" w14:textId="77777777" w:rsidR="00056730" w:rsidRDefault="00000000">
            <w:r>
              <w:rPr>
                <w:rFonts w:ascii="宋体" w:eastAsia="宋体" w:hAnsi="宋体"/>
                <w:sz w:val="21"/>
              </w:rPr>
              <w:t>所有 API 通过 DRF Spectacular 生成 Swagger 文档</w:t>
            </w:r>
          </w:p>
        </w:tc>
        <w:tc>
          <w:tcPr>
            <w:tcW w:w="2880" w:type="dxa"/>
          </w:tcPr>
          <w:p w14:paraId="2B0A5E8D" w14:textId="77777777" w:rsidR="00056730" w:rsidRDefault="00000000">
            <w:r>
              <w:rPr>
                <w:rFonts w:ascii="宋体" w:eastAsia="宋体" w:hAnsi="宋体"/>
                <w:sz w:val="21"/>
              </w:rPr>
              <w:t>文档评审</w:t>
            </w:r>
          </w:p>
        </w:tc>
      </w:tr>
      <w:tr w:rsidR="00056730" w14:paraId="2D244A9A" w14:textId="77777777">
        <w:trPr>
          <w:jc w:val="center"/>
        </w:trPr>
        <w:tc>
          <w:tcPr>
            <w:tcW w:w="2880" w:type="dxa"/>
          </w:tcPr>
          <w:p w14:paraId="15198129" w14:textId="77777777" w:rsidR="00056730" w:rsidRDefault="00000000">
            <w:r>
              <w:rPr>
                <w:rFonts w:ascii="宋体" w:eastAsia="宋体" w:hAnsi="宋体"/>
                <w:sz w:val="21"/>
              </w:rPr>
              <w:t>单元测试</w:t>
            </w:r>
          </w:p>
        </w:tc>
        <w:tc>
          <w:tcPr>
            <w:tcW w:w="2880" w:type="dxa"/>
          </w:tcPr>
          <w:p w14:paraId="0E7CC928" w14:textId="77777777" w:rsidR="00056730" w:rsidRDefault="00000000">
            <w:r>
              <w:rPr>
                <w:rFonts w:ascii="宋体" w:eastAsia="宋体" w:hAnsi="宋体"/>
                <w:sz w:val="21"/>
              </w:rPr>
              <w:t>pytest 覆盖率 &gt;= 70%</w:t>
            </w:r>
          </w:p>
        </w:tc>
        <w:tc>
          <w:tcPr>
            <w:tcW w:w="2880" w:type="dxa"/>
          </w:tcPr>
          <w:p w14:paraId="643DAD0A" w14:textId="77777777" w:rsidR="00056730" w:rsidRDefault="00000000">
            <w:r>
              <w:rPr>
                <w:rFonts w:ascii="宋体" w:eastAsia="宋体" w:hAnsi="宋体"/>
                <w:sz w:val="21"/>
              </w:rPr>
              <w:t>覆盖率报告</w:t>
            </w:r>
          </w:p>
        </w:tc>
      </w:tr>
      <w:tr w:rsidR="00056730" w14:paraId="451F174D" w14:textId="77777777">
        <w:trPr>
          <w:jc w:val="center"/>
        </w:trPr>
        <w:tc>
          <w:tcPr>
            <w:tcW w:w="2880" w:type="dxa"/>
          </w:tcPr>
          <w:p w14:paraId="644EB3FC" w14:textId="77777777" w:rsidR="00056730" w:rsidRDefault="00000000">
            <w:r>
              <w:rPr>
                <w:rFonts w:ascii="宋体" w:eastAsia="宋体" w:hAnsi="宋体"/>
                <w:sz w:val="21"/>
              </w:rPr>
              <w:t>接口测试</w:t>
            </w:r>
          </w:p>
        </w:tc>
        <w:tc>
          <w:tcPr>
            <w:tcW w:w="2880" w:type="dxa"/>
          </w:tcPr>
          <w:p w14:paraId="3A5BB3AC" w14:textId="77777777" w:rsidR="00056730" w:rsidRDefault="00000000">
            <w:r>
              <w:rPr>
                <w:rFonts w:ascii="宋体" w:eastAsia="宋体" w:hAnsi="宋体"/>
                <w:sz w:val="21"/>
              </w:rPr>
              <w:t>所有核心接口通过 Postman/Apifox 集合测试</w:t>
            </w:r>
          </w:p>
        </w:tc>
        <w:tc>
          <w:tcPr>
            <w:tcW w:w="2880" w:type="dxa"/>
          </w:tcPr>
          <w:p w14:paraId="6B08A140" w14:textId="77777777" w:rsidR="00056730" w:rsidRDefault="00000000">
            <w:r>
              <w:rPr>
                <w:rFonts w:ascii="宋体" w:eastAsia="宋体" w:hAnsi="宋体"/>
                <w:sz w:val="21"/>
              </w:rPr>
              <w:t>自动化测试</w:t>
            </w:r>
          </w:p>
        </w:tc>
      </w:tr>
      <w:tr w:rsidR="00056730" w14:paraId="379AF5B4" w14:textId="77777777">
        <w:trPr>
          <w:jc w:val="center"/>
        </w:trPr>
        <w:tc>
          <w:tcPr>
            <w:tcW w:w="2880" w:type="dxa"/>
          </w:tcPr>
          <w:p w14:paraId="54CDB2F9" w14:textId="77777777" w:rsidR="00056730" w:rsidRDefault="00000000">
            <w:r>
              <w:rPr>
                <w:rFonts w:ascii="宋体" w:eastAsia="宋体" w:hAnsi="宋体"/>
                <w:sz w:val="21"/>
              </w:rPr>
              <w:t>性能指标</w:t>
            </w:r>
          </w:p>
        </w:tc>
        <w:tc>
          <w:tcPr>
            <w:tcW w:w="2880" w:type="dxa"/>
          </w:tcPr>
          <w:p w14:paraId="7257D7AA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P95 响应时间 &lt; 500ms，无 N+1 查询</w:t>
            </w:r>
          </w:p>
        </w:tc>
        <w:tc>
          <w:tcPr>
            <w:tcW w:w="2880" w:type="dxa"/>
          </w:tcPr>
          <w:p w14:paraId="2EF99377" w14:textId="77777777" w:rsidR="00056730" w:rsidRDefault="00000000">
            <w:r>
              <w:rPr>
                <w:rFonts w:ascii="宋体" w:eastAsia="宋体" w:hAnsi="宋体"/>
                <w:sz w:val="21"/>
              </w:rPr>
              <w:t>Django Debug Toolbar / Silk</w:t>
            </w:r>
          </w:p>
        </w:tc>
      </w:tr>
      <w:tr w:rsidR="00056730" w14:paraId="37A721FD" w14:textId="77777777">
        <w:trPr>
          <w:jc w:val="center"/>
        </w:trPr>
        <w:tc>
          <w:tcPr>
            <w:tcW w:w="2880" w:type="dxa"/>
          </w:tcPr>
          <w:p w14:paraId="4ED0BA14" w14:textId="77777777" w:rsidR="00056730" w:rsidRDefault="00000000">
            <w:r>
              <w:rPr>
                <w:rFonts w:ascii="宋体" w:eastAsia="宋体" w:hAnsi="宋体"/>
                <w:sz w:val="21"/>
              </w:rPr>
              <w:t>安全审计</w:t>
            </w:r>
          </w:p>
        </w:tc>
        <w:tc>
          <w:tcPr>
            <w:tcW w:w="2880" w:type="dxa"/>
          </w:tcPr>
          <w:p w14:paraId="387F7A3E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无硬编码密钥、SQL注入防护、XSS防护、CSRF防护</w:t>
            </w:r>
          </w:p>
        </w:tc>
        <w:tc>
          <w:tcPr>
            <w:tcW w:w="2880" w:type="dxa"/>
          </w:tcPr>
          <w:p w14:paraId="0D81625C" w14:textId="77777777" w:rsidR="00056730" w:rsidRDefault="00000000">
            <w:r>
              <w:rPr>
                <w:rFonts w:ascii="宋体" w:eastAsia="宋体" w:hAnsi="宋体"/>
                <w:sz w:val="21"/>
              </w:rPr>
              <w:t>安全扫描工具</w:t>
            </w:r>
          </w:p>
        </w:tc>
      </w:tr>
      <w:tr w:rsidR="00056730" w14:paraId="7EB10D14" w14:textId="77777777">
        <w:trPr>
          <w:jc w:val="center"/>
        </w:trPr>
        <w:tc>
          <w:tcPr>
            <w:tcW w:w="2880" w:type="dxa"/>
          </w:tcPr>
          <w:p w14:paraId="21CFB417" w14:textId="77777777" w:rsidR="00056730" w:rsidRDefault="00000000">
            <w:r>
              <w:rPr>
                <w:rFonts w:ascii="宋体" w:eastAsia="宋体" w:hAnsi="宋体"/>
                <w:sz w:val="21"/>
              </w:rPr>
              <w:t>部署验证</w:t>
            </w:r>
          </w:p>
        </w:tc>
        <w:tc>
          <w:tcPr>
            <w:tcW w:w="2880" w:type="dxa"/>
          </w:tcPr>
          <w:p w14:paraId="383C8D47" w14:textId="77777777" w:rsidR="00056730" w:rsidRDefault="00000000">
            <w:r>
              <w:rPr>
                <w:rFonts w:ascii="宋体" w:eastAsia="宋体" w:hAnsi="宋体"/>
                <w:sz w:val="21"/>
              </w:rPr>
              <w:t>Docker Compose 一键启动成功，所有服务健康检查通过</w:t>
            </w:r>
          </w:p>
        </w:tc>
        <w:tc>
          <w:tcPr>
            <w:tcW w:w="2880" w:type="dxa"/>
          </w:tcPr>
          <w:p w14:paraId="0604BC1B" w14:textId="77777777" w:rsidR="00056730" w:rsidRDefault="00000000">
            <w:r>
              <w:rPr>
                <w:rFonts w:ascii="宋体" w:eastAsia="宋体" w:hAnsi="宋体"/>
                <w:sz w:val="21"/>
              </w:rPr>
              <w:t>手动验证</w:t>
            </w:r>
          </w:p>
        </w:tc>
      </w:tr>
    </w:tbl>
    <w:p w14:paraId="694FBE16" w14:textId="77777777" w:rsidR="00056730" w:rsidRDefault="00000000">
      <w:r>
        <w:br w:type="page"/>
      </w:r>
    </w:p>
    <w:p w14:paraId="333C3BB8" w14:textId="77777777" w:rsidR="00056730" w:rsidRDefault="00000000">
      <w:r>
        <w:rPr>
          <w:rFonts w:ascii="黑体" w:eastAsia="黑体" w:hAnsi="黑体"/>
          <w:b/>
          <w:sz w:val="32"/>
        </w:rPr>
        <w:lastRenderedPageBreak/>
        <w:t>十一、附录</w:t>
      </w:r>
    </w:p>
    <w:p w14:paraId="28CBC0A3" w14:textId="77777777" w:rsidR="00056730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附录A：命名规范速查表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6730" w14:paraId="50B65D5C" w14:textId="77777777">
        <w:trPr>
          <w:jc w:val="center"/>
        </w:trPr>
        <w:tc>
          <w:tcPr>
            <w:tcW w:w="2880" w:type="dxa"/>
          </w:tcPr>
          <w:p w14:paraId="2BA9E8EF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类型</w:t>
            </w:r>
          </w:p>
        </w:tc>
        <w:tc>
          <w:tcPr>
            <w:tcW w:w="2880" w:type="dxa"/>
          </w:tcPr>
          <w:p w14:paraId="3059E9C0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命名规范</w:t>
            </w:r>
          </w:p>
        </w:tc>
        <w:tc>
          <w:tcPr>
            <w:tcW w:w="2880" w:type="dxa"/>
          </w:tcPr>
          <w:p w14:paraId="046924D3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示例</w:t>
            </w:r>
          </w:p>
        </w:tc>
      </w:tr>
      <w:tr w:rsidR="00056730" w14:paraId="4D728877" w14:textId="77777777">
        <w:trPr>
          <w:jc w:val="center"/>
        </w:trPr>
        <w:tc>
          <w:tcPr>
            <w:tcW w:w="2880" w:type="dxa"/>
          </w:tcPr>
          <w:p w14:paraId="7F2880CA" w14:textId="77777777" w:rsidR="00056730" w:rsidRDefault="00000000">
            <w:r>
              <w:rPr>
                <w:rFonts w:ascii="宋体" w:eastAsia="宋体" w:hAnsi="宋体"/>
                <w:sz w:val="21"/>
              </w:rPr>
              <w:t>Django App</w:t>
            </w:r>
          </w:p>
        </w:tc>
        <w:tc>
          <w:tcPr>
            <w:tcW w:w="2880" w:type="dxa"/>
          </w:tcPr>
          <w:p w14:paraId="4FE1B493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小写，单数，下划线分隔</w:t>
            </w:r>
          </w:p>
        </w:tc>
        <w:tc>
          <w:tcPr>
            <w:tcW w:w="2880" w:type="dxa"/>
          </w:tcPr>
          <w:p w14:paraId="20D95A86" w14:textId="77777777" w:rsidR="00056730" w:rsidRDefault="00000000">
            <w:r>
              <w:rPr>
                <w:rFonts w:ascii="宋体" w:eastAsia="宋体" w:hAnsi="宋体"/>
                <w:sz w:val="21"/>
              </w:rPr>
              <w:t>accounts、projects、issues</w:t>
            </w:r>
          </w:p>
        </w:tc>
      </w:tr>
      <w:tr w:rsidR="00056730" w14:paraId="74F0D0D4" w14:textId="77777777">
        <w:trPr>
          <w:jc w:val="center"/>
        </w:trPr>
        <w:tc>
          <w:tcPr>
            <w:tcW w:w="2880" w:type="dxa"/>
          </w:tcPr>
          <w:p w14:paraId="3DEA2981" w14:textId="77777777" w:rsidR="00056730" w:rsidRDefault="00000000">
            <w:r>
              <w:rPr>
                <w:rFonts w:ascii="宋体" w:eastAsia="宋体" w:hAnsi="宋体"/>
                <w:sz w:val="21"/>
              </w:rPr>
              <w:t>Model 类</w:t>
            </w:r>
          </w:p>
        </w:tc>
        <w:tc>
          <w:tcPr>
            <w:tcW w:w="2880" w:type="dxa"/>
          </w:tcPr>
          <w:p w14:paraId="5B46FF65" w14:textId="77777777" w:rsidR="00056730" w:rsidRDefault="00000000">
            <w:r>
              <w:rPr>
                <w:rFonts w:ascii="宋体" w:eastAsia="宋体" w:hAnsi="宋体"/>
                <w:sz w:val="21"/>
              </w:rPr>
              <w:t>PascalCase，单数</w:t>
            </w:r>
          </w:p>
        </w:tc>
        <w:tc>
          <w:tcPr>
            <w:tcW w:w="2880" w:type="dxa"/>
          </w:tcPr>
          <w:p w14:paraId="4DC0B51C" w14:textId="77777777" w:rsidR="00056730" w:rsidRDefault="00000000">
            <w:r>
              <w:rPr>
                <w:rFonts w:ascii="宋体" w:eastAsia="宋体" w:hAnsi="宋体"/>
                <w:sz w:val="21"/>
              </w:rPr>
              <w:t>Project、Issue、Experience</w:t>
            </w:r>
          </w:p>
        </w:tc>
      </w:tr>
      <w:tr w:rsidR="00056730" w14:paraId="259934DC" w14:textId="77777777">
        <w:trPr>
          <w:jc w:val="center"/>
        </w:trPr>
        <w:tc>
          <w:tcPr>
            <w:tcW w:w="2880" w:type="dxa"/>
          </w:tcPr>
          <w:p w14:paraId="5588572A" w14:textId="77777777" w:rsidR="00056730" w:rsidRDefault="00000000">
            <w:r>
              <w:rPr>
                <w:rFonts w:ascii="宋体" w:eastAsia="宋体" w:hAnsi="宋体"/>
                <w:sz w:val="21"/>
              </w:rPr>
              <w:t>Model 字段</w:t>
            </w:r>
          </w:p>
        </w:tc>
        <w:tc>
          <w:tcPr>
            <w:tcW w:w="2880" w:type="dxa"/>
          </w:tcPr>
          <w:p w14:paraId="6A84D3BA" w14:textId="77777777" w:rsidR="00056730" w:rsidRDefault="00000000">
            <w:r>
              <w:rPr>
                <w:rFonts w:ascii="宋体" w:eastAsia="宋体" w:hAnsi="宋体"/>
                <w:sz w:val="21"/>
              </w:rPr>
              <w:t>小写，下划线分隔</w:t>
            </w:r>
          </w:p>
        </w:tc>
        <w:tc>
          <w:tcPr>
            <w:tcW w:w="2880" w:type="dxa"/>
          </w:tcPr>
          <w:p w14:paraId="04BB6EE0" w14:textId="77777777" w:rsidR="00056730" w:rsidRDefault="00000000">
            <w:r>
              <w:rPr>
                <w:rFonts w:ascii="宋体" w:eastAsia="宋体" w:hAnsi="宋体"/>
                <w:sz w:val="21"/>
              </w:rPr>
              <w:t>investment_amount、created_at</w:t>
            </w:r>
          </w:p>
        </w:tc>
      </w:tr>
      <w:tr w:rsidR="00056730" w14:paraId="1F17CEA9" w14:textId="77777777">
        <w:trPr>
          <w:jc w:val="center"/>
        </w:trPr>
        <w:tc>
          <w:tcPr>
            <w:tcW w:w="2880" w:type="dxa"/>
          </w:tcPr>
          <w:p w14:paraId="018D9938" w14:textId="77777777" w:rsidR="00056730" w:rsidRDefault="00000000">
            <w:r>
              <w:rPr>
                <w:rFonts w:ascii="宋体" w:eastAsia="宋体" w:hAnsi="宋体"/>
                <w:sz w:val="21"/>
              </w:rPr>
              <w:t>Serializer 类</w:t>
            </w:r>
          </w:p>
        </w:tc>
        <w:tc>
          <w:tcPr>
            <w:tcW w:w="2880" w:type="dxa"/>
          </w:tcPr>
          <w:p w14:paraId="303B9CC9" w14:textId="77777777" w:rsidR="00056730" w:rsidRDefault="00000000">
            <w:r>
              <w:rPr>
                <w:rFonts w:ascii="宋体" w:eastAsia="宋体" w:hAnsi="宋体"/>
                <w:sz w:val="21"/>
              </w:rPr>
              <w:t>PascalCase + Serializer 后缀</w:t>
            </w:r>
          </w:p>
        </w:tc>
        <w:tc>
          <w:tcPr>
            <w:tcW w:w="2880" w:type="dxa"/>
          </w:tcPr>
          <w:p w14:paraId="79FAA1A2" w14:textId="77777777" w:rsidR="00056730" w:rsidRDefault="00000000">
            <w:r>
              <w:rPr>
                <w:rFonts w:ascii="宋体" w:eastAsia="宋体" w:hAnsi="宋体"/>
                <w:sz w:val="21"/>
              </w:rPr>
              <w:t>ProjectSerializer、IssueListSerializer</w:t>
            </w:r>
          </w:p>
        </w:tc>
      </w:tr>
      <w:tr w:rsidR="00056730" w14:paraId="5A3C42E2" w14:textId="77777777">
        <w:trPr>
          <w:jc w:val="center"/>
        </w:trPr>
        <w:tc>
          <w:tcPr>
            <w:tcW w:w="2880" w:type="dxa"/>
          </w:tcPr>
          <w:p w14:paraId="6F5FDC91" w14:textId="77777777" w:rsidR="00056730" w:rsidRDefault="00000000">
            <w:r>
              <w:rPr>
                <w:rFonts w:ascii="宋体" w:eastAsia="宋体" w:hAnsi="宋体"/>
                <w:sz w:val="21"/>
              </w:rPr>
              <w:t>ViewSet 类</w:t>
            </w:r>
          </w:p>
        </w:tc>
        <w:tc>
          <w:tcPr>
            <w:tcW w:w="2880" w:type="dxa"/>
          </w:tcPr>
          <w:p w14:paraId="4B9DA933" w14:textId="77777777" w:rsidR="00056730" w:rsidRDefault="00000000">
            <w:r>
              <w:rPr>
                <w:rFonts w:ascii="宋体" w:eastAsia="宋体" w:hAnsi="宋体"/>
                <w:sz w:val="21"/>
              </w:rPr>
              <w:t>PascalCase + ViewSet 后缀</w:t>
            </w:r>
          </w:p>
        </w:tc>
        <w:tc>
          <w:tcPr>
            <w:tcW w:w="2880" w:type="dxa"/>
          </w:tcPr>
          <w:p w14:paraId="7A70F38C" w14:textId="77777777" w:rsidR="00056730" w:rsidRDefault="00000000">
            <w:r>
              <w:rPr>
                <w:rFonts w:ascii="宋体" w:eastAsia="宋体" w:hAnsi="宋体"/>
                <w:sz w:val="21"/>
              </w:rPr>
              <w:t>ProjectViewSet、IssueViewSet</w:t>
            </w:r>
          </w:p>
        </w:tc>
      </w:tr>
      <w:tr w:rsidR="00056730" w14:paraId="239C8F3B" w14:textId="77777777">
        <w:trPr>
          <w:jc w:val="center"/>
        </w:trPr>
        <w:tc>
          <w:tcPr>
            <w:tcW w:w="2880" w:type="dxa"/>
          </w:tcPr>
          <w:p w14:paraId="54DED036" w14:textId="77777777" w:rsidR="00056730" w:rsidRDefault="00000000">
            <w:r>
              <w:rPr>
                <w:rFonts w:ascii="宋体" w:eastAsia="宋体" w:hAnsi="宋体"/>
                <w:sz w:val="21"/>
              </w:rPr>
              <w:t>Filter 类</w:t>
            </w:r>
          </w:p>
        </w:tc>
        <w:tc>
          <w:tcPr>
            <w:tcW w:w="2880" w:type="dxa"/>
          </w:tcPr>
          <w:p w14:paraId="02E687FB" w14:textId="77777777" w:rsidR="00056730" w:rsidRDefault="00000000">
            <w:r>
              <w:rPr>
                <w:rFonts w:ascii="宋体" w:eastAsia="宋体" w:hAnsi="宋体"/>
                <w:sz w:val="21"/>
              </w:rPr>
              <w:t>PascalCase + Filter 后缀</w:t>
            </w:r>
          </w:p>
        </w:tc>
        <w:tc>
          <w:tcPr>
            <w:tcW w:w="2880" w:type="dxa"/>
          </w:tcPr>
          <w:p w14:paraId="60FB4BEC" w14:textId="77777777" w:rsidR="00056730" w:rsidRDefault="00000000">
            <w:r>
              <w:rPr>
                <w:rFonts w:ascii="宋体" w:eastAsia="宋体" w:hAnsi="宋体"/>
                <w:sz w:val="21"/>
              </w:rPr>
              <w:t>ProjectFilter、IssueFilter</w:t>
            </w:r>
          </w:p>
        </w:tc>
      </w:tr>
      <w:tr w:rsidR="00056730" w14:paraId="03DF385D" w14:textId="77777777">
        <w:trPr>
          <w:jc w:val="center"/>
        </w:trPr>
        <w:tc>
          <w:tcPr>
            <w:tcW w:w="2880" w:type="dxa"/>
          </w:tcPr>
          <w:p w14:paraId="482F8387" w14:textId="77777777" w:rsidR="00056730" w:rsidRDefault="00000000">
            <w:r>
              <w:rPr>
                <w:rFonts w:ascii="宋体" w:eastAsia="宋体" w:hAnsi="宋体"/>
                <w:sz w:val="21"/>
              </w:rPr>
              <w:t>Permission 类</w:t>
            </w:r>
          </w:p>
        </w:tc>
        <w:tc>
          <w:tcPr>
            <w:tcW w:w="2880" w:type="dxa"/>
          </w:tcPr>
          <w:p w14:paraId="61D5BB9D" w14:textId="77777777" w:rsidR="00056730" w:rsidRDefault="00000000">
            <w:r>
              <w:rPr>
                <w:rFonts w:ascii="宋体" w:eastAsia="宋体" w:hAnsi="宋体"/>
                <w:sz w:val="21"/>
              </w:rPr>
              <w:t>PascalCase + Permission 后缀</w:t>
            </w:r>
          </w:p>
        </w:tc>
        <w:tc>
          <w:tcPr>
            <w:tcW w:w="2880" w:type="dxa"/>
          </w:tcPr>
          <w:p w14:paraId="5F8B739D" w14:textId="77777777" w:rsidR="00056730" w:rsidRDefault="00000000">
            <w:r>
              <w:rPr>
                <w:rFonts w:ascii="宋体" w:eastAsia="宋体" w:hAnsi="宋体"/>
                <w:sz w:val="21"/>
              </w:rPr>
              <w:t>IsOwnerOrAdmin、HasUnitPermission</w:t>
            </w:r>
          </w:p>
        </w:tc>
      </w:tr>
      <w:tr w:rsidR="00056730" w14:paraId="30C811C1" w14:textId="77777777">
        <w:trPr>
          <w:jc w:val="center"/>
        </w:trPr>
        <w:tc>
          <w:tcPr>
            <w:tcW w:w="2880" w:type="dxa"/>
          </w:tcPr>
          <w:p w14:paraId="2581F199" w14:textId="77777777" w:rsidR="00056730" w:rsidRDefault="00000000">
            <w:r>
              <w:rPr>
                <w:rFonts w:ascii="宋体" w:eastAsia="宋体" w:hAnsi="宋体"/>
                <w:sz w:val="21"/>
              </w:rPr>
              <w:t>函数/方法</w:t>
            </w:r>
          </w:p>
        </w:tc>
        <w:tc>
          <w:tcPr>
            <w:tcW w:w="2880" w:type="dxa"/>
          </w:tcPr>
          <w:p w14:paraId="051E3BB3" w14:textId="77777777" w:rsidR="00056730" w:rsidRDefault="00000000">
            <w:r>
              <w:rPr>
                <w:rFonts w:ascii="宋体" w:eastAsia="宋体" w:hAnsi="宋体"/>
                <w:sz w:val="21"/>
              </w:rPr>
              <w:t>小写，下划线分隔</w:t>
            </w:r>
          </w:p>
        </w:tc>
        <w:tc>
          <w:tcPr>
            <w:tcW w:w="2880" w:type="dxa"/>
          </w:tcPr>
          <w:p w14:paraId="73E4EF95" w14:textId="77777777" w:rsidR="00056730" w:rsidRDefault="00000000">
            <w:r>
              <w:rPr>
                <w:rFonts w:ascii="宋体" w:eastAsia="宋体" w:hAnsi="宋体"/>
                <w:sz w:val="21"/>
              </w:rPr>
              <w:t>get_queryset、perform_create</w:t>
            </w:r>
          </w:p>
        </w:tc>
      </w:tr>
      <w:tr w:rsidR="00056730" w14:paraId="1709A407" w14:textId="77777777">
        <w:trPr>
          <w:jc w:val="center"/>
        </w:trPr>
        <w:tc>
          <w:tcPr>
            <w:tcW w:w="2880" w:type="dxa"/>
          </w:tcPr>
          <w:p w14:paraId="065DDEE0" w14:textId="77777777" w:rsidR="00056730" w:rsidRDefault="00000000">
            <w:r>
              <w:rPr>
                <w:rFonts w:ascii="宋体" w:eastAsia="宋体" w:hAnsi="宋体"/>
                <w:sz w:val="21"/>
              </w:rPr>
              <w:t>常量</w:t>
            </w:r>
          </w:p>
        </w:tc>
        <w:tc>
          <w:tcPr>
            <w:tcW w:w="2880" w:type="dxa"/>
          </w:tcPr>
          <w:p w14:paraId="5A3BEEF8" w14:textId="77777777" w:rsidR="00056730" w:rsidRDefault="00000000">
            <w:r>
              <w:rPr>
                <w:rFonts w:ascii="宋体" w:eastAsia="宋体" w:hAnsi="宋体"/>
                <w:sz w:val="21"/>
              </w:rPr>
              <w:t>大写，下划线分隔</w:t>
            </w:r>
          </w:p>
        </w:tc>
        <w:tc>
          <w:tcPr>
            <w:tcW w:w="2880" w:type="dxa"/>
          </w:tcPr>
          <w:p w14:paraId="484B97C1" w14:textId="77777777" w:rsidR="00056730" w:rsidRDefault="00000000">
            <w:r>
              <w:rPr>
                <w:rFonts w:ascii="宋体" w:eastAsia="宋体" w:hAnsi="宋体"/>
                <w:sz w:val="21"/>
              </w:rPr>
              <w:t>MAX_FILE_SIZE、DEFAULT_PAGE_SIZE</w:t>
            </w:r>
          </w:p>
        </w:tc>
      </w:tr>
      <w:tr w:rsidR="00056730" w14:paraId="57356007" w14:textId="77777777">
        <w:trPr>
          <w:jc w:val="center"/>
        </w:trPr>
        <w:tc>
          <w:tcPr>
            <w:tcW w:w="2880" w:type="dxa"/>
          </w:tcPr>
          <w:p w14:paraId="67E65D02" w14:textId="77777777" w:rsidR="00056730" w:rsidRDefault="00000000">
            <w:r>
              <w:rPr>
                <w:rFonts w:ascii="宋体" w:eastAsia="宋体" w:hAnsi="宋体"/>
                <w:sz w:val="21"/>
              </w:rPr>
              <w:t>URL 路径</w:t>
            </w:r>
          </w:p>
        </w:tc>
        <w:tc>
          <w:tcPr>
            <w:tcW w:w="2880" w:type="dxa"/>
          </w:tcPr>
          <w:p w14:paraId="0B8B05F9" w14:textId="77777777" w:rsidR="00056730" w:rsidRDefault="00000000">
            <w:r>
              <w:rPr>
                <w:rFonts w:ascii="宋体" w:eastAsia="宋体" w:hAnsi="宋体"/>
                <w:sz w:val="21"/>
              </w:rPr>
              <w:t>小写，kebab-case，复数</w:t>
            </w:r>
          </w:p>
        </w:tc>
        <w:tc>
          <w:tcPr>
            <w:tcW w:w="2880" w:type="dxa"/>
          </w:tcPr>
          <w:p w14:paraId="6F70D8AD" w14:textId="77777777" w:rsidR="00056730" w:rsidRDefault="00000000">
            <w:r>
              <w:rPr>
                <w:rFonts w:ascii="宋体" w:eastAsia="宋体" w:hAnsi="宋体"/>
                <w:sz w:val="21"/>
              </w:rPr>
              <w:t>/api/projects/、/api/issues/</w:t>
            </w:r>
          </w:p>
        </w:tc>
      </w:tr>
      <w:tr w:rsidR="00056730" w14:paraId="729BAB96" w14:textId="77777777">
        <w:trPr>
          <w:jc w:val="center"/>
        </w:trPr>
        <w:tc>
          <w:tcPr>
            <w:tcW w:w="2880" w:type="dxa"/>
          </w:tcPr>
          <w:p w14:paraId="35B1DE0F" w14:textId="77777777" w:rsidR="00056730" w:rsidRDefault="00000000">
            <w:r>
              <w:rPr>
                <w:rFonts w:ascii="宋体" w:eastAsia="宋体" w:hAnsi="宋体"/>
                <w:sz w:val="21"/>
              </w:rPr>
              <w:t>环境变量</w:t>
            </w:r>
          </w:p>
        </w:tc>
        <w:tc>
          <w:tcPr>
            <w:tcW w:w="2880" w:type="dxa"/>
          </w:tcPr>
          <w:p w14:paraId="03A0C669" w14:textId="77777777" w:rsidR="00056730" w:rsidRDefault="00000000">
            <w:r>
              <w:rPr>
                <w:rFonts w:ascii="宋体" w:eastAsia="宋体" w:hAnsi="宋体"/>
                <w:sz w:val="21"/>
              </w:rPr>
              <w:t>大写，下划线分隔</w:t>
            </w:r>
          </w:p>
        </w:tc>
        <w:tc>
          <w:tcPr>
            <w:tcW w:w="2880" w:type="dxa"/>
          </w:tcPr>
          <w:p w14:paraId="49E85F45" w14:textId="77777777" w:rsidR="00056730" w:rsidRDefault="00000000">
            <w:r>
              <w:rPr>
                <w:rFonts w:ascii="宋体" w:eastAsia="宋体" w:hAnsi="宋体"/>
                <w:sz w:val="21"/>
              </w:rPr>
              <w:t>DB_PASSWORD、JWT_SECRET_KEY</w:t>
            </w:r>
          </w:p>
        </w:tc>
      </w:tr>
    </w:tbl>
    <w:p w14:paraId="59128B4F" w14:textId="77777777" w:rsidR="00056730" w:rsidRDefault="00000000">
      <w:r>
        <w:rPr>
          <w:rFonts w:ascii="黑体" w:eastAsia="黑体" w:hAnsi="黑体"/>
          <w:b/>
          <w:sz w:val="24"/>
        </w:rPr>
        <w:t>附录B：Django 配置核心代码（settings/base.py）</w:t>
      </w:r>
    </w:p>
    <w:p w14:paraId="37772C3E" w14:textId="77777777" w:rsidR="00056730" w:rsidRDefault="00000000">
      <w:r>
        <w:rPr>
          <w:rFonts w:ascii="Consolas" w:eastAsia="Consolas" w:hAnsi="Consolas"/>
          <w:sz w:val="18"/>
        </w:rPr>
        <w:t>INSTALLED_APPS = [</w:t>
      </w:r>
      <w:r>
        <w:rPr>
          <w:rFonts w:ascii="Consolas" w:eastAsia="Consolas" w:hAnsi="Consolas"/>
          <w:sz w:val="18"/>
        </w:rPr>
        <w:br/>
        <w:t xml:space="preserve">    'django.contrib.admin',</w:t>
      </w:r>
      <w:r>
        <w:rPr>
          <w:rFonts w:ascii="Consolas" w:eastAsia="Consolas" w:hAnsi="Consolas"/>
          <w:sz w:val="18"/>
        </w:rPr>
        <w:br/>
        <w:t xml:space="preserve">    'django.contrib.auth',</w:t>
      </w:r>
      <w:r>
        <w:rPr>
          <w:rFonts w:ascii="Consolas" w:eastAsia="Consolas" w:hAnsi="Consolas"/>
          <w:sz w:val="18"/>
        </w:rPr>
        <w:br/>
        <w:t xml:space="preserve">    'django.contrib.contenttypes',</w:t>
      </w:r>
      <w:r>
        <w:rPr>
          <w:rFonts w:ascii="Consolas" w:eastAsia="Consolas" w:hAnsi="Consolas"/>
          <w:sz w:val="18"/>
        </w:rPr>
        <w:br/>
        <w:t xml:space="preserve">    'django.contrib.sessions',</w:t>
      </w:r>
      <w:r>
        <w:rPr>
          <w:rFonts w:ascii="Consolas" w:eastAsia="Consolas" w:hAnsi="Consolas"/>
          <w:sz w:val="18"/>
        </w:rPr>
        <w:br/>
        <w:t xml:space="preserve">    'django.contrib.messages',</w:t>
      </w:r>
      <w:r>
        <w:rPr>
          <w:rFonts w:ascii="Consolas" w:eastAsia="Consolas" w:hAnsi="Consolas"/>
          <w:sz w:val="18"/>
        </w:rPr>
        <w:br/>
        <w:t xml:space="preserve">    'django.contrib.staticfiles',</w:t>
      </w:r>
      <w:r>
        <w:rPr>
          <w:rFonts w:ascii="Consolas" w:eastAsia="Consolas" w:hAnsi="Consolas"/>
          <w:sz w:val="18"/>
        </w:rPr>
        <w:br/>
        <w:t xml:space="preserve">    'rest_framework',</w:t>
      </w:r>
      <w:r>
        <w:rPr>
          <w:rFonts w:ascii="Consolas" w:eastAsia="Consolas" w:hAnsi="Consolas"/>
          <w:sz w:val="18"/>
        </w:rPr>
        <w:br/>
        <w:t xml:space="preserve">    'rest_framework_simplejwt',</w:t>
      </w:r>
      <w:r>
        <w:rPr>
          <w:rFonts w:ascii="Consolas" w:eastAsia="Consolas" w:hAnsi="Consolas"/>
          <w:sz w:val="18"/>
        </w:rPr>
        <w:br/>
        <w:t xml:space="preserve">    'corsheaders',</w:t>
      </w:r>
      <w:r>
        <w:rPr>
          <w:rFonts w:ascii="Consolas" w:eastAsia="Consolas" w:hAnsi="Consolas"/>
          <w:sz w:val="18"/>
        </w:rPr>
        <w:br/>
        <w:t xml:space="preserve">    'django_filters',</w:t>
      </w:r>
      <w:r>
        <w:rPr>
          <w:rFonts w:ascii="Consolas" w:eastAsia="Consolas" w:hAnsi="Consolas"/>
          <w:sz w:val="18"/>
        </w:rPr>
        <w:br/>
        <w:t xml:space="preserve">    'drf_spectacular',</w:t>
      </w:r>
      <w:r>
        <w:rPr>
          <w:rFonts w:ascii="Consolas" w:eastAsia="Consolas" w:hAnsi="Consolas"/>
          <w:sz w:val="18"/>
        </w:rPr>
        <w:br/>
        <w:t xml:space="preserve">    'apps.accounts',</w:t>
      </w:r>
      <w:r>
        <w:rPr>
          <w:rFonts w:ascii="Consolas" w:eastAsia="Consolas" w:hAnsi="Consolas"/>
          <w:sz w:val="18"/>
        </w:rPr>
        <w:br/>
        <w:t xml:space="preserve">    'apps.projects',</w:t>
      </w:r>
      <w:r>
        <w:rPr>
          <w:rFonts w:ascii="Consolas" w:eastAsia="Consolas" w:hAnsi="Consolas"/>
          <w:sz w:val="18"/>
        </w:rPr>
        <w:br/>
        <w:t xml:space="preserve">    'apps.knowledge',</w:t>
      </w:r>
      <w:r>
        <w:rPr>
          <w:rFonts w:ascii="Consolas" w:eastAsia="Consolas" w:hAnsi="Consolas"/>
          <w:sz w:val="18"/>
        </w:rPr>
        <w:br/>
        <w:t xml:space="preserve">    'apps.issues',</w:t>
      </w:r>
      <w:r>
        <w:rPr>
          <w:rFonts w:ascii="Consolas" w:eastAsia="Consolas" w:hAnsi="Consolas"/>
          <w:sz w:val="18"/>
        </w:rPr>
        <w:br/>
        <w:t xml:space="preserve">    'apps.experiences',</w:t>
      </w:r>
      <w:r>
        <w:rPr>
          <w:rFonts w:ascii="Consolas" w:eastAsia="Consolas" w:hAnsi="Consolas"/>
          <w:sz w:val="18"/>
        </w:rPr>
        <w:br/>
        <w:t xml:space="preserve">    'apps.bi',</w:t>
      </w:r>
      <w:r>
        <w:rPr>
          <w:rFonts w:ascii="Consolas" w:eastAsia="Consolas" w:hAnsi="Consolas"/>
          <w:sz w:val="18"/>
        </w:rPr>
        <w:br/>
        <w:t xml:space="preserve">    'apps.system',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REST_FRAMEWORK = {</w:t>
      </w:r>
      <w:r>
        <w:rPr>
          <w:rFonts w:ascii="Consolas" w:eastAsia="Consolas" w:hAnsi="Consolas"/>
          <w:sz w:val="18"/>
        </w:rPr>
        <w:br/>
        <w:t xml:space="preserve">    'DEFAULT_AUTHENTICATION_CLASSES': [</w:t>
      </w:r>
      <w:r>
        <w:rPr>
          <w:rFonts w:ascii="Consolas" w:eastAsia="Consolas" w:hAnsi="Consolas"/>
          <w:sz w:val="18"/>
        </w:rPr>
        <w:br/>
        <w:t xml:space="preserve">        'rest_framework_simplejwt.authentication.JWTAuthentication',</w:t>
      </w:r>
      <w:r>
        <w:rPr>
          <w:rFonts w:ascii="Consolas" w:eastAsia="Consolas" w:hAnsi="Consolas"/>
          <w:sz w:val="18"/>
        </w:rPr>
        <w:br/>
        <w:t xml:space="preserve">    ],</w:t>
      </w:r>
      <w:r>
        <w:rPr>
          <w:rFonts w:ascii="Consolas" w:eastAsia="Consolas" w:hAnsi="Consolas"/>
          <w:sz w:val="18"/>
        </w:rPr>
        <w:br/>
        <w:t xml:space="preserve">    'DEFAULT_PERMISSION_CLASSES': [</w:t>
      </w:r>
      <w:r>
        <w:rPr>
          <w:rFonts w:ascii="Consolas" w:eastAsia="Consolas" w:hAnsi="Consolas"/>
          <w:sz w:val="18"/>
        </w:rPr>
        <w:br/>
        <w:t xml:space="preserve">        'rest_framework.permissions.IsAuthenticated',</w:t>
      </w:r>
      <w:r>
        <w:rPr>
          <w:rFonts w:ascii="Consolas" w:eastAsia="Consolas" w:hAnsi="Consolas"/>
          <w:sz w:val="18"/>
        </w:rPr>
        <w:br/>
        <w:t xml:space="preserve">    ],</w:t>
      </w:r>
      <w:r>
        <w:rPr>
          <w:rFonts w:ascii="Consolas" w:eastAsia="Consolas" w:hAnsi="Consolas"/>
          <w:sz w:val="18"/>
        </w:rPr>
        <w:br/>
        <w:t xml:space="preserve">    'DEFAULT_PAGINATION_CLASS': 'core.pagination.StandardPagination',</w:t>
      </w:r>
      <w:r>
        <w:rPr>
          <w:rFonts w:ascii="Consolas" w:eastAsia="Consolas" w:hAnsi="Consolas"/>
          <w:sz w:val="18"/>
        </w:rPr>
        <w:br/>
        <w:t xml:space="preserve">    'DEFAULT_FILTER_BACKENDS': [</w:t>
      </w:r>
      <w:r>
        <w:rPr>
          <w:rFonts w:ascii="Consolas" w:eastAsia="Consolas" w:hAnsi="Consolas"/>
          <w:sz w:val="18"/>
        </w:rPr>
        <w:br/>
        <w:t xml:space="preserve">        'django_filters.rest_framework.DjangoFilterBackend',</w:t>
      </w:r>
      <w:r>
        <w:rPr>
          <w:rFonts w:ascii="Consolas" w:eastAsia="Consolas" w:hAnsi="Consolas"/>
          <w:sz w:val="18"/>
        </w:rPr>
        <w:br/>
        <w:t xml:space="preserve">        'rest_framework.filters.OrderingFilter',</w:t>
      </w:r>
      <w:r>
        <w:rPr>
          <w:rFonts w:ascii="Consolas" w:eastAsia="Consolas" w:hAnsi="Consolas"/>
          <w:sz w:val="18"/>
        </w:rPr>
        <w:br/>
        <w:t xml:space="preserve">        'rest_framework.filters.SearchFilter',</w:t>
      </w:r>
      <w:r>
        <w:rPr>
          <w:rFonts w:ascii="Consolas" w:eastAsia="Consolas" w:hAnsi="Consolas"/>
          <w:sz w:val="18"/>
        </w:rPr>
        <w:br/>
        <w:t xml:space="preserve">    ],</w:t>
      </w:r>
      <w:r>
        <w:rPr>
          <w:rFonts w:ascii="Consolas" w:eastAsia="Consolas" w:hAnsi="Consolas"/>
          <w:sz w:val="18"/>
        </w:rPr>
        <w:br/>
        <w:t xml:space="preserve">    'DEFAULT_SCHEMA_CLASS': 'drf_spectacular.openapi.AutoSchema',</w:t>
      </w:r>
      <w:r>
        <w:rPr>
          <w:rFonts w:ascii="Consolas" w:eastAsia="Consolas" w:hAnsi="Consolas"/>
          <w:sz w:val="18"/>
        </w:rPr>
        <w:br/>
        <w:t xml:space="preserve">    'EXCEPTION_HANDLER': 'core.response.custom_exception_handler',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SIMPLE_JWT = {</w:t>
      </w:r>
      <w:r>
        <w:rPr>
          <w:rFonts w:ascii="Consolas" w:eastAsia="Consolas" w:hAnsi="Consolas"/>
          <w:sz w:val="18"/>
        </w:rPr>
        <w:br/>
        <w:t xml:space="preserve">    'ACCESS_TOKEN_LIFETIME': timedelta(minutes=120),</w:t>
      </w:r>
      <w:r>
        <w:rPr>
          <w:rFonts w:ascii="Consolas" w:eastAsia="Consolas" w:hAnsi="Consolas"/>
          <w:sz w:val="18"/>
        </w:rPr>
        <w:br/>
        <w:t xml:space="preserve">    'REFRESH_TOKEN_LIFETIME': timedelta(days=7),</w:t>
      </w:r>
      <w:r>
        <w:rPr>
          <w:rFonts w:ascii="Consolas" w:eastAsia="Consolas" w:hAnsi="Consolas"/>
          <w:sz w:val="18"/>
        </w:rPr>
        <w:br/>
        <w:t xml:space="preserve">    'ROTATE_REFRESH_TOKENS': True,</w:t>
      </w:r>
      <w:r>
        <w:rPr>
          <w:rFonts w:ascii="Consolas" w:eastAsia="Consolas" w:hAnsi="Consolas"/>
          <w:sz w:val="18"/>
        </w:rPr>
        <w:br/>
        <w:t xml:space="preserve">    'BLACKLIST_AFTER_ROTATION': True,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CORS_ALLOWED_ORIGINS = [</w:t>
      </w:r>
      <w:r>
        <w:rPr>
          <w:rFonts w:ascii="Consolas" w:eastAsia="Consolas" w:hAnsi="Consolas"/>
          <w:sz w:val="18"/>
        </w:rPr>
        <w:br/>
        <w:t xml:space="preserve">    'http://localhost:5173',</w:t>
      </w:r>
      <w:r>
        <w:rPr>
          <w:rFonts w:ascii="Consolas" w:eastAsia="Consolas" w:hAnsi="Consolas"/>
          <w:sz w:val="18"/>
        </w:rPr>
        <w:br/>
        <w:t xml:space="preserve">    'https://your-frontend-domain.com',</w:t>
      </w:r>
      <w:r>
        <w:rPr>
          <w:rFonts w:ascii="Consolas" w:eastAsia="Consolas" w:hAnsi="Consolas"/>
          <w:sz w:val="18"/>
        </w:rPr>
        <w:br/>
        <w:t>]</w:t>
      </w:r>
    </w:p>
    <w:p w14:paraId="71E9187E" w14:textId="77777777" w:rsidR="00056730" w:rsidRDefault="00000000">
      <w:r>
        <w:rPr>
          <w:rFonts w:ascii="黑体" w:eastAsia="黑体" w:hAnsi="黑体"/>
          <w:b/>
          <w:sz w:val="24"/>
        </w:rPr>
        <w:t>附录C：参考资源</w:t>
      </w:r>
    </w:p>
    <w:p w14:paraId="165D8F0A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Django 官方文档：https://docs.djangoproject.com/</w:t>
      </w:r>
    </w:p>
    <w:p w14:paraId="1E453073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Django REST Framework 官方文档：https://www.django-rest-framework.org/</w:t>
      </w:r>
    </w:p>
    <w:p w14:paraId="5F607FFF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DRF SimpleJWT 文档：https://django-rest-framework-simplejwt.readthedocs.io/</w:t>
      </w:r>
    </w:p>
    <w:p w14:paraId="141B39C6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Celery 官方文档：https://docs.celeryq.dev/</w:t>
      </w:r>
    </w:p>
    <w:p w14:paraId="73841620" w14:textId="77777777" w:rsidR="00056730" w:rsidRDefault="00000000">
      <w:pPr>
        <w:pStyle w:val="a0"/>
      </w:pPr>
      <w:r>
        <w:rPr>
          <w:rFonts w:ascii="宋体" w:eastAsia="宋体" w:hAnsi="宋体"/>
          <w:sz w:val="21"/>
        </w:rPr>
        <w:t>DRF Spectacular 文档：https://drf-spectacular.readthedocs.io/</w:t>
      </w:r>
    </w:p>
    <w:p w14:paraId="2D51C87B" w14:textId="77777777" w:rsidR="00056730" w:rsidRDefault="00000000">
      <w:r>
        <w:rPr>
          <w:rFonts w:ascii="黑体" w:eastAsia="黑体" w:hAnsi="黑体"/>
          <w:b/>
          <w:sz w:val="24"/>
        </w:rPr>
        <w:t>附录D：文档修订记录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6730" w14:paraId="53D3A153" w14:textId="77777777">
        <w:trPr>
          <w:jc w:val="center"/>
        </w:trPr>
        <w:tc>
          <w:tcPr>
            <w:tcW w:w="2160" w:type="dxa"/>
          </w:tcPr>
          <w:p w14:paraId="3584DE17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版本</w:t>
            </w:r>
          </w:p>
        </w:tc>
        <w:tc>
          <w:tcPr>
            <w:tcW w:w="2160" w:type="dxa"/>
          </w:tcPr>
          <w:p w14:paraId="4548F62A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日期</w:t>
            </w:r>
          </w:p>
        </w:tc>
        <w:tc>
          <w:tcPr>
            <w:tcW w:w="2160" w:type="dxa"/>
          </w:tcPr>
          <w:p w14:paraId="1B1892FC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修订人</w:t>
            </w:r>
          </w:p>
        </w:tc>
        <w:tc>
          <w:tcPr>
            <w:tcW w:w="2160" w:type="dxa"/>
          </w:tcPr>
          <w:p w14:paraId="18CB8C57" w14:textId="77777777" w:rsidR="00056730" w:rsidRDefault="00000000">
            <w:r>
              <w:rPr>
                <w:rFonts w:ascii="宋体" w:eastAsia="宋体" w:hAnsi="宋体"/>
                <w:b/>
                <w:sz w:val="21"/>
              </w:rPr>
              <w:t>修订内容</w:t>
            </w:r>
          </w:p>
        </w:tc>
      </w:tr>
      <w:tr w:rsidR="00056730" w14:paraId="4829430C" w14:textId="77777777">
        <w:trPr>
          <w:jc w:val="center"/>
        </w:trPr>
        <w:tc>
          <w:tcPr>
            <w:tcW w:w="2160" w:type="dxa"/>
          </w:tcPr>
          <w:p w14:paraId="78E0BE12" w14:textId="77777777" w:rsidR="00056730" w:rsidRDefault="00000000">
            <w:r>
              <w:rPr>
                <w:rFonts w:ascii="宋体" w:eastAsia="宋体" w:hAnsi="宋体"/>
                <w:sz w:val="21"/>
              </w:rPr>
              <w:t>V1.0</w:t>
            </w:r>
          </w:p>
        </w:tc>
        <w:tc>
          <w:tcPr>
            <w:tcW w:w="2160" w:type="dxa"/>
          </w:tcPr>
          <w:p w14:paraId="60E8BF55" w14:textId="77777777" w:rsidR="00056730" w:rsidRDefault="00000000">
            <w:r>
              <w:rPr>
                <w:rFonts w:ascii="宋体" w:eastAsia="宋体" w:hAnsi="宋体"/>
                <w:sz w:val="21"/>
              </w:rPr>
              <w:t>2026-08-02</w:t>
            </w:r>
          </w:p>
        </w:tc>
        <w:tc>
          <w:tcPr>
            <w:tcW w:w="2160" w:type="dxa"/>
          </w:tcPr>
          <w:p w14:paraId="5C011763" w14:textId="77777777" w:rsidR="00056730" w:rsidRDefault="00000000">
            <w:r>
              <w:rPr>
                <w:rFonts w:ascii="宋体" w:eastAsia="宋体" w:hAnsi="宋体"/>
                <w:sz w:val="21"/>
              </w:rPr>
              <w:t>后端团队</w:t>
            </w:r>
          </w:p>
        </w:tc>
        <w:tc>
          <w:tcPr>
            <w:tcW w:w="2160" w:type="dxa"/>
          </w:tcPr>
          <w:p w14:paraId="30EB264E" w14:textId="77777777" w:rsidR="00056730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初始版本，涵盖技术方案、目录结构、模块边界、复用规则、接口规范、安全规范、数据库设计、部署方案、实施计划</w:t>
            </w:r>
          </w:p>
        </w:tc>
      </w:tr>
    </w:tbl>
    <w:p w14:paraId="71FDEC7D" w14:textId="77777777" w:rsidR="00056730" w:rsidRDefault="00056730">
      <w:pPr>
        <w:rPr>
          <w:lang w:eastAsia="zh-CN"/>
        </w:rPr>
      </w:pPr>
    </w:p>
    <w:p w14:paraId="35665C0A" w14:textId="77777777" w:rsidR="00056730" w:rsidRDefault="00000000">
      <w:pPr>
        <w:jc w:val="center"/>
      </w:pPr>
      <w:r>
        <w:rPr>
          <w:rFonts w:ascii="宋体" w:eastAsia="宋体" w:hAnsi="宋体"/>
          <w:color w:val="808080"/>
          <w:sz w:val="21"/>
        </w:rPr>
        <w:lastRenderedPageBreak/>
        <w:t>—— 文档结束 ——</w:t>
      </w:r>
    </w:p>
    <w:sectPr w:rsidR="000567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939003">
    <w:abstractNumId w:val="8"/>
  </w:num>
  <w:num w:numId="2" w16cid:durableId="382601090">
    <w:abstractNumId w:val="6"/>
  </w:num>
  <w:num w:numId="3" w16cid:durableId="292445410">
    <w:abstractNumId w:val="5"/>
  </w:num>
  <w:num w:numId="4" w16cid:durableId="1517772688">
    <w:abstractNumId w:val="4"/>
  </w:num>
  <w:num w:numId="5" w16cid:durableId="142476377">
    <w:abstractNumId w:val="7"/>
  </w:num>
  <w:num w:numId="6" w16cid:durableId="1310480934">
    <w:abstractNumId w:val="3"/>
  </w:num>
  <w:num w:numId="7" w16cid:durableId="2077506638">
    <w:abstractNumId w:val="2"/>
  </w:num>
  <w:num w:numId="8" w16cid:durableId="653948917">
    <w:abstractNumId w:val="1"/>
  </w:num>
  <w:num w:numId="9" w16cid:durableId="77590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30"/>
    <w:rsid w:val="0006063C"/>
    <w:rsid w:val="0006304C"/>
    <w:rsid w:val="0015074B"/>
    <w:rsid w:val="0029639D"/>
    <w:rsid w:val="00326F90"/>
    <w:rsid w:val="005B6EE8"/>
    <w:rsid w:val="00AA1D8D"/>
    <w:rsid w:val="00B47730"/>
    <w:rsid w:val="00CB0664"/>
    <w:rsid w:val="00CB6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2D949"/>
  <w14:defaultImageDpi w14:val="300"/>
  <w15:docId w15:val="{59CA00D6-5DCF-4055-A569-34157077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3638</Words>
  <Characters>20740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Rain The</cp:lastModifiedBy>
  <cp:revision>3</cp:revision>
  <dcterms:created xsi:type="dcterms:W3CDTF">2013-12-23T23:15:00Z</dcterms:created>
  <dcterms:modified xsi:type="dcterms:W3CDTF">2026-08-02T14:11:00Z</dcterms:modified>
  <cp:category/>
</cp:coreProperties>
</file>